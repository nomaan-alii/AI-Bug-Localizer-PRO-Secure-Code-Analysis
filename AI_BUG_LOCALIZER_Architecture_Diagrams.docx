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</w:rPr>
        <w:t>AI BUG LOCALIZER PRO</w:t>
      </w:r>
    </w:p>
    <w:p>
      <w:pPr>
        <w:pStyle w:val="Heading2"/>
        <w:jc w:val="center"/>
      </w:pPr>
      <w:r>
        <w:t>Architecture &amp; Flow Diagrams</w:t>
      </w:r>
    </w:p>
    <w:p>
      <w:pPr>
        <w:jc w:val="center"/>
      </w:pPr>
      <w:r>
        <w:rPr>
          <w:b w:val="0"/>
          <w:sz w:val="22"/>
        </w:rPr>
        <w:t>Generated: 2026-05-22 14:54:52</w:t>
      </w:r>
    </w:p>
    <w:p/>
    <w:p>
      <w:pPr>
        <w:pStyle w:val="Heading1"/>
      </w:pPr>
      <w:r>
        <w:rPr>
          <w:color w:val="0066CC"/>
        </w:rPr>
        <w:t>📋 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System Architecture Diagram</w:t>
      </w:r>
    </w:p>
    <w:p>
      <w:pPr>
        <w:pStyle w:val="ListBullet"/>
      </w:pPr>
      <w:r>
        <w:t>3. Overall Workflow Diagram</w:t>
      </w:r>
    </w:p>
    <w:p>
      <w:pPr>
        <w:pStyle w:val="ListBullet"/>
      </w:pPr>
      <w:r>
        <w:t>4. Security Analysis Pipeline</w:t>
      </w:r>
    </w:p>
    <w:p>
      <w:pPr>
        <w:pStyle w:val="ListBullet"/>
      </w:pPr>
      <w:r>
        <w:t>5. Component Description</w:t>
      </w:r>
    </w:p>
    <w:p>
      <w:pPr>
        <w:pStyle w:val="ListBullet"/>
      </w:pPr>
      <w:r>
        <w:t>6. Data Flow Architecture</w:t>
      </w:r>
    </w:p>
    <w:p>
      <w:pPr>
        <w:pStyle w:val="ListBullet"/>
      </w:pPr>
      <w:r>
        <w:t>7. Technology Stack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Project Overview</w:t>
      </w:r>
    </w:p>
    <w:p>
      <w:r>
        <w:t xml:space="preserve">AI Bug Localizer PRO is an enterprise-grade AI-powered Python debugging and security validation </w:t>
        <w:br/>
        <w:t xml:space="preserve">system. It combines advanced static and runtime analysis with machine learning ranking to identify bugs, security </w:t>
        <w:br/>
        <w:t>vulnerabilities, and compliance issues in Python code.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AST-based static code analysis</w:t>
      </w:r>
    </w:p>
    <w:p>
      <w:pPr>
        <w:pStyle w:val="ListBullet"/>
      </w:pPr>
      <w:r>
        <w:t>OWASP Top 10 vulnerability detection</w:t>
      </w:r>
    </w:p>
    <w:p>
      <w:pPr>
        <w:pStyle w:val="ListBullet"/>
      </w:pPr>
      <w:r>
        <w:t>Cryptographic analysis and validation</w:t>
      </w:r>
    </w:p>
    <w:p>
      <w:pPr>
        <w:pStyle w:val="ListBullet"/>
      </w:pPr>
      <w:r>
        <w:t>Compliance checking (GDPR, HIPAA, PCI-DSS)</w:t>
      </w:r>
    </w:p>
    <w:p>
      <w:pPr>
        <w:pStyle w:val="ListBullet"/>
      </w:pPr>
      <w:r>
        <w:t>ML-based issue ranking and prioritization</w:t>
      </w:r>
    </w:p>
    <w:p>
      <w:pPr>
        <w:pStyle w:val="ListBullet"/>
      </w:pPr>
      <w:r>
        <w:t>Automated fix suggestions</w:t>
      </w:r>
    </w:p>
    <w:p>
      <w:pPr>
        <w:pStyle w:val="ListBullet"/>
      </w:pPr>
      <w:r>
        <w:t>Interactive AI debugging assistant</w:t>
      </w:r>
    </w:p>
    <w:p>
      <w:pPr>
        <w:pStyle w:val="ListBullet"/>
      </w:pPr>
      <w:r>
        <w:t>PDF report generation</w:t>
      </w:r>
    </w:p>
    <w:p>
      <w:pPr>
        <w:pStyle w:val="ListBullet"/>
      </w:pPr>
      <w:r>
        <w:t>Real-time security dashboard</w:t>
      </w:r>
    </w:p>
    <w:p>
      <w:r>
        <w:br w:type="page"/>
      </w:r>
    </w:p>
    <w:p>
      <w:pPr>
        <w:pStyle w:val="Heading1"/>
      </w:pPr>
      <w:r>
        <w:rPr>
          <w:color w:val="0066CC"/>
        </w:rPr>
        <w:t>2. System Architecture Diagram</w:t>
      </w:r>
    </w:p>
    <w:p>
      <w:r>
        <w:t>The following diagram shows the layered architecture of AI Bug Localizer PRO:</w:t>
      </w:r>
    </w:p>
    <w:p/>
    <w:p>
      <w:pPr/>
      <w:r>
        <w:rPr>
          <w:rFonts w:ascii="Courier New" w:hAnsi="Courier New"/>
          <w:sz w:val="18"/>
        </w:rPr>
        <w:t>ARCHITECTURE DIAGRAM - AI BUG LOCALIZER PRO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                    STREAMLIT UI LAYER                          │</w:t>
      </w:r>
    </w:p>
    <w:p>
      <w:pPr/>
      <w:r>
        <w:rPr>
          <w:rFonts w:ascii="Courier New" w:hAnsi="Courier New"/>
          <w:sz w:val="18"/>
        </w:rPr>
        <w:t>│  ┌──────────────┐ ┌──────────────┐ ┌──────────────────────────┐ │</w:t>
      </w:r>
    </w:p>
    <w:p>
      <w:pPr/>
      <w:r>
        <w:rPr>
          <w:rFonts w:ascii="Courier New" w:hAnsi="Courier New"/>
          <w:sz w:val="18"/>
        </w:rPr>
        <w:t>│  │ 🧪 Analyzer │ │ 🔐 Security  │ │ 💬 AI Chat Assistant   │ │</w:t>
      </w:r>
    </w:p>
    <w:p>
      <w:pPr/>
      <w:r>
        <w:rPr>
          <w:rFonts w:ascii="Courier New" w:hAnsi="Courier New"/>
          <w:sz w:val="18"/>
        </w:rPr>
        <w:t>│  │   Tab       │ │   Lab Tab    │ │                          │ │</w:t>
      </w:r>
    </w:p>
    <w:p>
      <w:pPr/>
      <w:r>
        <w:rPr>
          <w:rFonts w:ascii="Courier New" w:hAnsi="Courier New"/>
          <w:sz w:val="18"/>
        </w:rPr>
        <w:t>│  └──────────────┘ └──────────────┘ └──────────────────────────┘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└────────────────────────────┬────────────────────────────────────┘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             │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┌────────────────────────────▼────────────────────────────────────┐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           ANALYSIS ENGINE LAYER                                 │</w:t>
      </w:r>
    </w:p>
    <w:p>
      <w:pPr/>
      <w:r>
        <w:rPr>
          <w:rFonts w:ascii="Courier New" w:hAnsi="Courier New"/>
          <w:sz w:val="18"/>
        </w:rPr>
        <w:t>│  ┌─────────────────────────────────────────────────────────────┐│</w:t>
      </w:r>
    </w:p>
    <w:p>
      <w:pPr/>
      <w:r>
        <w:rPr>
          <w:rFonts w:ascii="Courier New" w:hAnsi="Courier New"/>
          <w:sz w:val="18"/>
        </w:rPr>
        <w:t>│  │ STATIC ANALYSIS           RUNTIME ANALYSIS   COMPLEXITY      ││</w:t>
      </w:r>
    </w:p>
    <w:p>
      <w:pPr/>
      <w:r>
        <w:rPr>
          <w:rFonts w:ascii="Courier New" w:hAnsi="Courier New"/>
          <w:sz w:val="18"/>
        </w:rPr>
        <w:t>│  │ • AST Parser              • Error Detection  • Metrics        ││</w:t>
      </w:r>
    </w:p>
    <w:p>
      <w:pPr/>
      <w:r>
        <w:rPr>
          <w:rFonts w:ascii="Courier New" w:hAnsi="Courier New"/>
          <w:sz w:val="18"/>
        </w:rPr>
        <w:t>│  │ • Pattern Matching        • Execution Flow   • Scoring        ││</w:t>
      </w:r>
    </w:p>
    <w:p>
      <w:pPr/>
      <w:r>
        <w:rPr>
          <w:rFonts w:ascii="Courier New" w:hAnsi="Courier New"/>
          <w:sz w:val="18"/>
        </w:rPr>
        <w:t>│  └─────────────────────────────────────────────────────────────┘│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└────────────────────────────┬────────────────────────────────────┘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             │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┌────────────────────────────▼────────────────────────────────────┐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        SECURITY ANALYSIS MODULES LAYER                          │</w:t>
      </w:r>
    </w:p>
    <w:p>
      <w:pPr/>
      <w:r>
        <w:rPr>
          <w:rFonts w:ascii="Courier New" w:hAnsi="Courier New"/>
          <w:sz w:val="18"/>
        </w:rPr>
        <w:t>│  ┌──────────────┐ ┌──────────────┐ ┌──────────────────────────┐ │</w:t>
      </w:r>
    </w:p>
    <w:p>
      <w:pPr/>
      <w:r>
        <w:rPr>
          <w:rFonts w:ascii="Courier New" w:hAnsi="Courier New"/>
          <w:sz w:val="18"/>
        </w:rPr>
        <w:t>│  │ OWASP        │ │ Encryption   │ │ Compliance Checker       │ │</w:t>
      </w:r>
    </w:p>
    <w:p>
      <w:pPr/>
      <w:r>
        <w:rPr>
          <w:rFonts w:ascii="Courier New" w:hAnsi="Courier New"/>
          <w:sz w:val="18"/>
        </w:rPr>
        <w:t>│  │ Top 10       │ │ Analyzer     │ │ (GDPR, HIPAA, PCI-DSS)   │ │</w:t>
      </w:r>
    </w:p>
    <w:p>
      <w:pPr/>
      <w:r>
        <w:rPr>
          <w:rFonts w:ascii="Courier New" w:hAnsi="Courier New"/>
          <w:sz w:val="18"/>
        </w:rPr>
        <w:t>│  └──────────────┘ └──────────────┘ └──────────────────────────┘ │</w:t>
      </w:r>
    </w:p>
    <w:p>
      <w:pPr/>
      <w:r>
        <w:rPr>
          <w:rFonts w:ascii="Courier New" w:hAnsi="Courier New"/>
          <w:sz w:val="18"/>
        </w:rPr>
        <w:t>│  ┌──────────────┐ ┌──────────────┐ ┌──────────────────────────┐ │</w:t>
      </w:r>
    </w:p>
    <w:p>
      <w:pPr/>
      <w:r>
        <w:rPr>
          <w:rFonts w:ascii="Courier New" w:hAnsi="Courier New"/>
          <w:sz w:val="18"/>
        </w:rPr>
        <w:t>│  │ Authentication│ │ API Security │ │ Dependency               │ │</w:t>
      </w:r>
    </w:p>
    <w:p>
      <w:pPr/>
      <w:r>
        <w:rPr>
          <w:rFonts w:ascii="Courier New" w:hAnsi="Courier New"/>
          <w:sz w:val="18"/>
        </w:rPr>
        <w:t>│  │ Analyzer     │ │ Analyzer     │ │ Vulnerability Analyzer   │ │</w:t>
      </w:r>
    </w:p>
    <w:p>
      <w:pPr/>
      <w:r>
        <w:rPr>
          <w:rFonts w:ascii="Courier New" w:hAnsi="Courier New"/>
          <w:sz w:val="18"/>
        </w:rPr>
        <w:t>│  └──────────────┘ └──────────────┘ └──────────────────────────┘ │</w:t>
      </w:r>
    </w:p>
    <w:p>
      <w:pPr/>
      <w:r>
        <w:rPr>
          <w:rFonts w:ascii="Courier New" w:hAnsi="Courier New"/>
          <w:sz w:val="18"/>
        </w:rPr>
        <w:t>│  ┌──────────────┐ ┌──────────────┐ ┌──────────────────────────┐ │</w:t>
      </w:r>
    </w:p>
    <w:p>
      <w:pPr/>
      <w:r>
        <w:rPr>
          <w:rFonts w:ascii="Courier New" w:hAnsi="Courier New"/>
          <w:sz w:val="18"/>
        </w:rPr>
        <w:t>│  │ Config       │ │ Input        │ │ Threat Modeling          │ │</w:t>
      </w:r>
    </w:p>
    <w:p>
      <w:pPr/>
      <w:r>
        <w:rPr>
          <w:rFonts w:ascii="Courier New" w:hAnsi="Courier New"/>
          <w:sz w:val="18"/>
        </w:rPr>
        <w:t>│  │ Analyzer     │ │ Validation   │ │ Analyzer                 │ │</w:t>
      </w:r>
    </w:p>
    <w:p>
      <w:pPr/>
      <w:r>
        <w:rPr>
          <w:rFonts w:ascii="Courier New" w:hAnsi="Courier New"/>
          <w:sz w:val="18"/>
        </w:rPr>
        <w:t>│  └──────────────┘ └──────────────┘ └──────────────────────────┘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└────────────────────────────┬────────────────────────────────────┘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             │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┌────────────────────────────▼────────────────────────────────────┐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            AI &amp; ML ENGINE LAYER                                │</w:t>
      </w:r>
    </w:p>
    <w:p>
      <w:pPr/>
      <w:r>
        <w:rPr>
          <w:rFonts w:ascii="Courier New" w:hAnsi="Courier New"/>
          <w:sz w:val="18"/>
        </w:rPr>
        <w:t>│  ┌─────────────────────────────────────────────────────────────┐│</w:t>
      </w:r>
    </w:p>
    <w:p>
      <w:pPr/>
      <w:r>
        <w:rPr>
          <w:rFonts w:ascii="Courier New" w:hAnsi="Courier New"/>
          <w:sz w:val="18"/>
        </w:rPr>
        <w:t>│  │ RANKING ENGINE        FIX SUGGESTER        AI CHAT ENGINE    ││</w:t>
      </w:r>
    </w:p>
    <w:p>
      <w:pPr/>
      <w:r>
        <w:rPr>
          <w:rFonts w:ascii="Courier New" w:hAnsi="Courier New"/>
          <w:sz w:val="18"/>
        </w:rPr>
        <w:t>│  │ • ML-based scoring    • Code corrections  • Context-aware    ││</w:t>
      </w:r>
    </w:p>
    <w:p>
      <w:pPr/>
      <w:r>
        <w:rPr>
          <w:rFonts w:ascii="Courier New" w:hAnsi="Courier New"/>
          <w:sz w:val="18"/>
        </w:rPr>
        <w:t>│  │ • Prioritization      • Recommendations   • Explanations     ││</w:t>
      </w:r>
    </w:p>
    <w:p>
      <w:pPr/>
      <w:r>
        <w:rPr>
          <w:rFonts w:ascii="Courier New" w:hAnsi="Courier New"/>
          <w:sz w:val="18"/>
        </w:rPr>
        <w:t>│  └─────────────────────────────────────────────────────────────┘│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└────────────────────────────┬────────────────────────────────────┘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             │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┌────────────────────────────▼────────────────────────────────────┐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             CORE PROCESSING LAYER                               │</w:t>
      </w:r>
    </w:p>
    <w:p>
      <w:pPr/>
      <w:r>
        <w:rPr>
          <w:rFonts w:ascii="Courier New" w:hAnsi="Courier New"/>
          <w:sz w:val="18"/>
        </w:rPr>
        <w:t>│  ┌──────────────────────────────────────────────────────────────┐│</w:t>
      </w:r>
    </w:p>
    <w:p>
      <w:pPr/>
      <w:r>
        <w:rPr>
          <w:rFonts w:ascii="Courier New" w:hAnsi="Courier New"/>
          <w:sz w:val="18"/>
        </w:rPr>
        <w:t>│  │ QUALITY ENGINE        REPORT ENGINE       CODE CORRECTOR     ││</w:t>
      </w:r>
    </w:p>
    <w:p>
      <w:pPr/>
      <w:r>
        <w:rPr>
          <w:rFonts w:ascii="Courier New" w:hAnsi="Courier New"/>
          <w:sz w:val="18"/>
        </w:rPr>
        <w:t>│  │ • Metrics calculation • Report generation • Auto-fix engine  ││</w:t>
      </w:r>
    </w:p>
    <w:p>
      <w:pPr/>
      <w:r>
        <w:rPr>
          <w:rFonts w:ascii="Courier New" w:hAnsi="Courier New"/>
          <w:sz w:val="18"/>
        </w:rPr>
        <w:t>│  │ • KPI tracking        • PDF/Export        • PEP8 cleanup     ││</w:t>
      </w:r>
    </w:p>
    <w:p>
      <w:pPr/>
      <w:r>
        <w:rPr>
          <w:rFonts w:ascii="Courier New" w:hAnsi="Courier New"/>
          <w:sz w:val="18"/>
        </w:rPr>
        <w:t>│  └──────────────────────────────────────────────────────────────┘│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└────────────────────────────┬────────────────────────────────────┘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             │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┌────────────────────────────▼────────────────────────────────────┐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            OUTPUT &amp; VISUALIZATION LAYER                         │</w:t>
      </w:r>
    </w:p>
    <w:p>
      <w:pPr/>
      <w:r>
        <w:rPr>
          <w:rFonts w:ascii="Courier New" w:hAnsi="Courier New"/>
          <w:sz w:val="18"/>
        </w:rPr>
        <w:t>│  ┌──────────────┐ ┌──────────────┐ ┌──────────────────────────┐ │</w:t>
      </w:r>
    </w:p>
    <w:p>
      <w:pPr/>
      <w:r>
        <w:rPr>
          <w:rFonts w:ascii="Courier New" w:hAnsi="Courier New"/>
          <w:sz w:val="18"/>
        </w:rPr>
        <w:t>│  │ Dashboard    │ │ PDF Reports  │ │ Issue Cards &amp; Charts     │ │</w:t>
      </w:r>
    </w:p>
    <w:p>
      <w:pPr/>
      <w:r>
        <w:rPr>
          <w:rFonts w:ascii="Courier New" w:hAnsi="Courier New"/>
          <w:sz w:val="18"/>
        </w:rPr>
        <w:t>│  │ Components   │ │              │ │ (Plotly Visualization)   │ │</w:t>
      </w:r>
    </w:p>
    <w:p>
      <w:pPr/>
      <w:r>
        <w:rPr>
          <w:rFonts w:ascii="Courier New" w:hAnsi="Courier New"/>
          <w:sz w:val="18"/>
        </w:rPr>
        <w:t>│  └──────────────┘ └──────────────┘ └──────────────────────────┘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└────────────────────────────────────────────────────────────────┘</w:t>
      </w:r>
    </w:p>
    <w:p/>
    <w:p>
      <w:r>
        <w:rPr>
          <w:b/>
          <w:sz w:val="22"/>
        </w:rPr>
        <w:t>Architecture Layers Explained:</w:t>
      </w:r>
    </w:p>
    <w:p>
      <w:r>
        <w:rPr>
          <w:b/>
        </w:rPr>
        <w:t>Streamlit UI Layer</w:t>
      </w:r>
      <w:r>
        <w:t>: Provides interactive user interface for code analysis and security labs</w:t>
      </w:r>
    </w:p>
    <w:p>
      <w:r>
        <w:rPr>
          <w:b/>
        </w:rPr>
        <w:t>Analysis Engine Layer</w:t>
      </w:r>
      <w:r>
        <w:t>: Performs static, runtime, and complexity analysis</w:t>
      </w:r>
    </w:p>
    <w:p>
      <w:r>
        <w:rPr>
          <w:b/>
        </w:rPr>
        <w:t>Security Modules Layer</w:t>
      </w:r>
      <w:r>
        <w:t>: Houses all security-specific analyzers</w:t>
      </w:r>
    </w:p>
    <w:p>
      <w:r>
        <w:rPr>
          <w:b/>
        </w:rPr>
        <w:t>AI &amp; ML Engine Layer</w:t>
      </w:r>
      <w:r>
        <w:t>: Handles issue ranking, fix suggestions, and AI chat</w:t>
      </w:r>
    </w:p>
    <w:p>
      <w:r>
        <w:rPr>
          <w:b/>
        </w:rPr>
        <w:t>Core Processing Layer</w:t>
      </w:r>
      <w:r>
        <w:t>: Quality metrics, report generation, and code correction</w:t>
      </w:r>
    </w:p>
    <w:p>
      <w:r>
        <w:rPr>
          <w:b/>
        </w:rPr>
        <w:t>Output &amp; Visualization Layer</w:t>
      </w:r>
      <w:r>
        <w:t>: Dashboard components and report export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Overall Workflow Diagram</w:t>
      </w:r>
    </w:p>
    <w:p>
      <w:r>
        <w:t>The following diagram illustrates the main workflow from user input to results:</w:t>
      </w:r>
    </w:p>
    <w:p/>
    <w:p>
      <w:pPr/>
      <w:r>
        <w:rPr>
          <w:rFonts w:ascii="Courier New" w:hAnsi="Courier New"/>
          <w:sz w:val="18"/>
        </w:rPr>
        <w:t>OVERALL WORKFLOW DIAGRAM - AI BUG LOCALIZER PRO</w:t>
      </w:r>
    </w:p>
    <w:p>
      <w:pPr/>
      <w:r>
        <w:rPr>
          <w:rFonts w:ascii="Courier New" w:hAnsi="Courier New"/>
          <w:sz w:val="18"/>
        </w:rPr>
        <w:t>START: User opens application</w:t>
      </w:r>
    </w:p>
    <w:p>
      <w:pPr/>
      <w:r>
        <w:rPr>
          <w:rFonts w:ascii="Courier New" w:hAnsi="Courier New"/>
          <w:sz w:val="18"/>
        </w:rPr>
        <w:t xml:space="preserve">         │</w:t>
      </w:r>
    </w:p>
    <w:p>
      <w:pPr/>
      <w:r>
        <w:rPr>
          <w:rFonts w:ascii="Courier New" w:hAnsi="Courier New"/>
          <w:sz w:val="18"/>
        </w:rPr>
        <w:t xml:space="preserve">         ▼</w:t>
      </w:r>
    </w:p>
    <w:p>
      <w:pPr/>
      <w:r>
        <w:rPr>
          <w:rFonts w:ascii="Courier New" w:hAnsi="Courier New"/>
          <w:sz w:val="18"/>
        </w:rPr>
        <w:t xml:space="preserve">    ┌─────────────┐</w:t>
      </w:r>
    </w:p>
    <w:p>
      <w:pPr/>
      <w:r>
        <w:rPr>
          <w:rFonts w:ascii="Courier New" w:hAnsi="Courier New"/>
          <w:sz w:val="18"/>
        </w:rPr>
        <w:t xml:space="preserve">    │ Select Tab  │</w:t>
      </w:r>
    </w:p>
    <w:p>
      <w:pPr/>
      <w:r>
        <w:rPr>
          <w:rFonts w:ascii="Courier New" w:hAnsi="Courier New"/>
          <w:sz w:val="18"/>
        </w:rPr>
        <w:t xml:space="preserve">    │  &amp; Feature  │</w:t>
      </w:r>
    </w:p>
    <w:p>
      <w:pPr/>
      <w:r>
        <w:rPr>
          <w:rFonts w:ascii="Courier New" w:hAnsi="Courier New"/>
          <w:sz w:val="18"/>
        </w:rPr>
        <w:t xml:space="preserve">    └──────┬──────┘</w:t>
      </w:r>
    </w:p>
    <w:p>
      <w:pPr/>
      <w:r>
        <w:rPr>
          <w:rFonts w:ascii="Courier New" w:hAnsi="Courier New"/>
          <w:sz w:val="18"/>
        </w:rPr>
        <w:t xml:space="preserve">           │</w:t>
      </w:r>
    </w:p>
    <w:p>
      <w:pPr/>
      <w:r>
        <w:rPr>
          <w:rFonts w:ascii="Courier New" w:hAnsi="Courier New"/>
          <w:sz w:val="18"/>
        </w:rPr>
        <w:t xml:space="preserve">    ┌──────┴──────────────┬──────────────┐</w:t>
      </w:r>
    </w:p>
    <w:p>
      <w:pPr/>
      <w:r>
        <w:rPr>
          <w:rFonts w:ascii="Courier New" w:hAnsi="Courier New"/>
          <w:sz w:val="18"/>
        </w:rPr>
        <w:t xml:space="preserve">    │                     │              │</w:t>
      </w:r>
    </w:p>
    <w:p>
      <w:pPr/>
      <w:r>
        <w:rPr>
          <w:rFonts w:ascii="Courier New" w:hAnsi="Courier New"/>
          <w:sz w:val="18"/>
        </w:rPr>
        <w:t xml:space="preserve">    ▼                     ▼              ▼</w:t>
      </w:r>
    </w:p>
    <w:p>
      <w:pPr/>
      <w:r>
        <w:rPr>
          <w:rFonts w:ascii="Courier New" w:hAnsi="Courier New"/>
          <w:sz w:val="18"/>
        </w:rPr>
        <w:t xml:space="preserve"> CODE INPUT         SECURITY LAB    AI CHAT</w:t>
      </w:r>
    </w:p>
    <w:p>
      <w:pPr/>
      <w:r>
        <w:rPr>
          <w:rFonts w:ascii="Courier New" w:hAnsi="Courier New"/>
          <w:sz w:val="18"/>
        </w:rPr>
        <w:t xml:space="preserve">    │                   │              │</w:t>
      </w:r>
    </w:p>
    <w:p>
      <w:pPr/>
      <w:r>
        <w:rPr>
          <w:rFonts w:ascii="Courier New" w:hAnsi="Courier New"/>
          <w:sz w:val="18"/>
        </w:rPr>
        <w:t xml:space="preserve">    ├─ Paste Code       │              │</w:t>
      </w:r>
    </w:p>
    <w:p>
      <w:pPr/>
      <w:r>
        <w:rPr>
          <w:rFonts w:ascii="Courier New" w:hAnsi="Courier New"/>
          <w:sz w:val="18"/>
        </w:rPr>
        <w:t xml:space="preserve">    ├─ Upload File      │              │</w:t>
      </w:r>
    </w:p>
    <w:p>
      <w:pPr/>
      <w:r>
        <w:rPr>
          <w:rFonts w:ascii="Courier New" w:hAnsi="Courier New"/>
          <w:sz w:val="18"/>
        </w:rPr>
        <w:t xml:space="preserve">    └─┬────────────────┘│              │</w:t>
      </w:r>
    </w:p>
    <w:p>
      <w:pPr/>
      <w:r>
        <w:rPr>
          <w:rFonts w:ascii="Courier New" w:hAnsi="Courier New"/>
          <w:sz w:val="18"/>
        </w:rPr>
        <w:t xml:space="preserve">      │                 │              │</w:t>
      </w:r>
    </w:p>
    <w:p>
      <w:pPr/>
      <w:r>
        <w:rPr>
          <w:rFonts w:ascii="Courier New" w:hAnsi="Courier New"/>
          <w:sz w:val="18"/>
        </w:rPr>
        <w:t xml:space="preserve">      ▼                 ▼              ▼</w:t>
      </w:r>
    </w:p>
    <w:p>
      <w:pPr/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 xml:space="preserve">   │  CODE ANALYSIS PIPELINE              │</w:t>
      </w:r>
    </w:p>
    <w:p>
      <w:pPr/>
      <w:r>
        <w:rPr>
          <w:rFonts w:ascii="Courier New" w:hAnsi="Courier New"/>
          <w:sz w:val="18"/>
        </w:rPr>
        <w:t xml:space="preserve">   │  1. Static Analysis (AST)            │</w:t>
      </w:r>
    </w:p>
    <w:p>
      <w:pPr/>
      <w:r>
        <w:rPr>
          <w:rFonts w:ascii="Courier New" w:hAnsi="Courier New"/>
          <w:sz w:val="18"/>
        </w:rPr>
        <w:t xml:space="preserve">   │  2. Runtime Analysis                 │</w:t>
      </w:r>
    </w:p>
    <w:p>
      <w:pPr/>
      <w:r>
        <w:rPr>
          <w:rFonts w:ascii="Courier New" w:hAnsi="Courier New"/>
          <w:sz w:val="18"/>
        </w:rPr>
        <w:t xml:space="preserve">   │  3. Complexity Calculation           │</w:t>
      </w:r>
    </w:p>
    <w:p>
      <w:pPr/>
      <w:r>
        <w:rPr>
          <w:rFonts w:ascii="Courier New" w:hAnsi="Courier New"/>
          <w:sz w:val="18"/>
        </w:rPr>
        <w:t xml:space="preserve">   └────────────┬─────────────────────────┘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│</w:t>
      </w:r>
    </w:p>
    <w:p>
      <w:pPr/>
      <w:r>
        <w:rPr>
          <w:rFonts w:ascii="Courier New" w:hAnsi="Courier New"/>
          <w:sz w:val="18"/>
        </w:rPr>
        <w:t xml:space="preserve">                ▼</w:t>
      </w:r>
    </w:p>
    <w:p>
      <w:pPr/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 xml:space="preserve">   │  SECURITY ANALYSIS PIPELINE          │</w:t>
      </w:r>
    </w:p>
    <w:p>
      <w:pPr/>
      <w:r>
        <w:rPr>
          <w:rFonts w:ascii="Courier New" w:hAnsi="Courier New"/>
          <w:sz w:val="18"/>
        </w:rPr>
        <w:t xml:space="preserve">   │  • OWASP Top 10 Detection            │</w:t>
      </w:r>
    </w:p>
    <w:p>
      <w:pPr/>
      <w:r>
        <w:rPr>
          <w:rFonts w:ascii="Courier New" w:hAnsi="Courier New"/>
          <w:sz w:val="18"/>
        </w:rPr>
        <w:t xml:space="preserve">   │  • Encryption Analysis               │</w:t>
      </w:r>
    </w:p>
    <w:p>
      <w:pPr/>
      <w:r>
        <w:rPr>
          <w:rFonts w:ascii="Courier New" w:hAnsi="Courier New"/>
          <w:sz w:val="18"/>
        </w:rPr>
        <w:t xml:space="preserve">   │  • Compliance Checking               │</w:t>
      </w:r>
    </w:p>
    <w:p>
      <w:pPr/>
      <w:r>
        <w:rPr>
          <w:rFonts w:ascii="Courier New" w:hAnsi="Courier New"/>
          <w:sz w:val="18"/>
        </w:rPr>
        <w:t xml:space="preserve">   │  • Authentication Review             │</w:t>
      </w:r>
    </w:p>
    <w:p>
      <w:pPr/>
      <w:r>
        <w:rPr>
          <w:rFonts w:ascii="Courier New" w:hAnsi="Courier New"/>
          <w:sz w:val="18"/>
        </w:rPr>
        <w:t xml:space="preserve">   │  • API Security                      │</w:t>
      </w:r>
    </w:p>
    <w:p>
      <w:pPr/>
      <w:r>
        <w:rPr>
          <w:rFonts w:ascii="Courier New" w:hAnsi="Courier New"/>
          <w:sz w:val="18"/>
        </w:rPr>
        <w:t xml:space="preserve">   │  • Dependency Vulnerabilities        │</w:t>
      </w:r>
    </w:p>
    <w:p>
      <w:pPr/>
      <w:r>
        <w:rPr>
          <w:rFonts w:ascii="Courier New" w:hAnsi="Courier New"/>
          <w:sz w:val="18"/>
        </w:rPr>
        <w:t xml:space="preserve">   │  • Configuration Check               │</w:t>
      </w:r>
    </w:p>
    <w:p>
      <w:pPr/>
      <w:r>
        <w:rPr>
          <w:rFonts w:ascii="Courier New" w:hAnsi="Courier New"/>
          <w:sz w:val="18"/>
        </w:rPr>
        <w:t xml:space="preserve">   │  • Input Validation                  │</w:t>
      </w:r>
    </w:p>
    <w:p>
      <w:pPr/>
      <w:r>
        <w:rPr>
          <w:rFonts w:ascii="Courier New" w:hAnsi="Courier New"/>
          <w:sz w:val="18"/>
        </w:rPr>
        <w:t xml:space="preserve">   │  • Threat Modeling                   │</w:t>
      </w:r>
    </w:p>
    <w:p>
      <w:pPr/>
      <w:r>
        <w:rPr>
          <w:rFonts w:ascii="Courier New" w:hAnsi="Courier New"/>
          <w:sz w:val="18"/>
        </w:rPr>
        <w:t xml:space="preserve">   └────────────┬─────────────────────────┘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│</w:t>
      </w:r>
    </w:p>
    <w:p>
      <w:pPr/>
      <w:r>
        <w:rPr>
          <w:rFonts w:ascii="Courier New" w:hAnsi="Courier New"/>
          <w:sz w:val="18"/>
        </w:rPr>
        <w:t xml:space="preserve">                ▼</w:t>
      </w:r>
    </w:p>
    <w:p>
      <w:pPr/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 xml:space="preserve">   │  ISSUE RANKING &amp; SCORING             │</w:t>
      </w:r>
    </w:p>
    <w:p>
      <w:pPr/>
      <w:r>
        <w:rPr>
          <w:rFonts w:ascii="Courier New" w:hAnsi="Courier New"/>
          <w:sz w:val="18"/>
        </w:rPr>
        <w:t xml:space="preserve">   │  • ML-based Ranking                  │</w:t>
      </w:r>
    </w:p>
    <w:p>
      <w:pPr/>
      <w:r>
        <w:rPr>
          <w:rFonts w:ascii="Courier New" w:hAnsi="Courier New"/>
          <w:sz w:val="18"/>
        </w:rPr>
        <w:t xml:space="preserve">   │  • Severity Classification           │</w:t>
      </w:r>
    </w:p>
    <w:p>
      <w:pPr/>
      <w:r>
        <w:rPr>
          <w:rFonts w:ascii="Courier New" w:hAnsi="Courier New"/>
          <w:sz w:val="18"/>
        </w:rPr>
        <w:t xml:space="preserve">   │  • Priority Assignment               │</w:t>
      </w:r>
    </w:p>
    <w:p>
      <w:pPr/>
      <w:r>
        <w:rPr>
          <w:rFonts w:ascii="Courier New" w:hAnsi="Courier New"/>
          <w:sz w:val="18"/>
        </w:rPr>
        <w:t xml:space="preserve">   │  • Risk Assessment                   │</w:t>
      </w:r>
    </w:p>
    <w:p>
      <w:pPr/>
      <w:r>
        <w:rPr>
          <w:rFonts w:ascii="Courier New" w:hAnsi="Courier New"/>
          <w:sz w:val="18"/>
        </w:rPr>
        <w:t xml:space="preserve">   └────────────┬─────────────────────────┘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│</w:t>
      </w:r>
    </w:p>
    <w:p>
      <w:pPr/>
      <w:r>
        <w:rPr>
          <w:rFonts w:ascii="Courier New" w:hAnsi="Courier New"/>
          <w:sz w:val="18"/>
        </w:rPr>
        <w:t xml:space="preserve">                ▼</w:t>
      </w:r>
    </w:p>
    <w:p>
      <w:pPr/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 xml:space="preserve">   │  FIX GENERATION &amp; EXPLANATION        │</w:t>
      </w:r>
    </w:p>
    <w:p>
      <w:pPr/>
      <w:r>
        <w:rPr>
          <w:rFonts w:ascii="Courier New" w:hAnsi="Courier New"/>
          <w:sz w:val="18"/>
        </w:rPr>
        <w:t xml:space="preserve">   │  • Auto Fix Suggestions              │</w:t>
      </w:r>
    </w:p>
    <w:p>
      <w:pPr/>
      <w:r>
        <w:rPr>
          <w:rFonts w:ascii="Courier New" w:hAnsi="Courier New"/>
          <w:sz w:val="18"/>
        </w:rPr>
        <w:t xml:space="preserve">   │  • Code Corrections                  │</w:t>
      </w:r>
    </w:p>
    <w:p>
      <w:pPr/>
      <w:r>
        <w:rPr>
          <w:rFonts w:ascii="Courier New" w:hAnsi="Courier New"/>
          <w:sz w:val="18"/>
        </w:rPr>
        <w:t xml:space="preserve">   │  • Detailed Explanations             │</w:t>
      </w:r>
    </w:p>
    <w:p>
      <w:pPr/>
      <w:r>
        <w:rPr>
          <w:rFonts w:ascii="Courier New" w:hAnsi="Courier New"/>
          <w:sz w:val="18"/>
        </w:rPr>
        <w:t xml:space="preserve">   │  • Recommendations                   │</w:t>
      </w:r>
    </w:p>
    <w:p>
      <w:pPr/>
      <w:r>
        <w:rPr>
          <w:rFonts w:ascii="Courier New" w:hAnsi="Courier New"/>
          <w:sz w:val="18"/>
        </w:rPr>
        <w:t xml:space="preserve">   └────────────┬─────────────────────────┘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│</w:t>
      </w:r>
    </w:p>
    <w:p>
      <w:pPr/>
      <w:r>
        <w:rPr>
          <w:rFonts w:ascii="Courier New" w:hAnsi="Courier New"/>
          <w:sz w:val="18"/>
        </w:rPr>
        <w:t xml:space="preserve">                ▼</w:t>
      </w:r>
    </w:p>
    <w:p>
      <w:pPr/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 xml:space="preserve">   │  REPORT GENERATION                   │</w:t>
      </w:r>
    </w:p>
    <w:p>
      <w:pPr/>
      <w:r>
        <w:rPr>
          <w:rFonts w:ascii="Courier New" w:hAnsi="Courier New"/>
          <w:sz w:val="18"/>
        </w:rPr>
        <w:t xml:space="preserve">   │  • Dashboard Visualization           │</w:t>
      </w:r>
    </w:p>
    <w:p>
      <w:pPr/>
      <w:r>
        <w:rPr>
          <w:rFonts w:ascii="Courier New" w:hAnsi="Courier New"/>
          <w:sz w:val="18"/>
        </w:rPr>
        <w:t xml:space="preserve">   │  • PDF Report Export                 │</w:t>
      </w:r>
    </w:p>
    <w:p>
      <w:pPr/>
      <w:r>
        <w:rPr>
          <w:rFonts w:ascii="Courier New" w:hAnsi="Courier New"/>
          <w:sz w:val="18"/>
        </w:rPr>
        <w:t xml:space="preserve">   │  • Quality Metrics                   │</w:t>
      </w:r>
    </w:p>
    <w:p>
      <w:pPr/>
      <w:r>
        <w:rPr>
          <w:rFonts w:ascii="Courier New" w:hAnsi="Courier New"/>
          <w:sz w:val="18"/>
        </w:rPr>
        <w:t xml:space="preserve">   │  • KPI Summary                       │</w:t>
      </w:r>
    </w:p>
    <w:p>
      <w:pPr/>
      <w:r>
        <w:rPr>
          <w:rFonts w:ascii="Courier New" w:hAnsi="Courier New"/>
          <w:sz w:val="18"/>
        </w:rPr>
        <w:t xml:space="preserve">   └────────────┬─────────────────────────┘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│</w:t>
      </w:r>
    </w:p>
    <w:p>
      <w:pPr/>
      <w:r>
        <w:rPr>
          <w:rFonts w:ascii="Courier New" w:hAnsi="Courier New"/>
          <w:sz w:val="18"/>
        </w:rPr>
        <w:t xml:space="preserve">                ▼</w:t>
      </w:r>
    </w:p>
    <w:p>
      <w:pPr/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 xml:space="preserve">   │  DISPLAY RESULTS TO USER             │</w:t>
      </w:r>
    </w:p>
    <w:p>
      <w:pPr/>
      <w:r>
        <w:rPr>
          <w:rFonts w:ascii="Courier New" w:hAnsi="Courier New"/>
          <w:sz w:val="18"/>
        </w:rPr>
        <w:t xml:space="preserve">   │  • Issue Cards                       │</w:t>
      </w:r>
    </w:p>
    <w:p>
      <w:pPr/>
      <w:r>
        <w:rPr>
          <w:rFonts w:ascii="Courier New" w:hAnsi="Courier New"/>
          <w:sz w:val="18"/>
        </w:rPr>
        <w:t xml:space="preserve">   │  • Charts &amp; Graphs                   │</w:t>
      </w:r>
    </w:p>
    <w:p>
      <w:pPr/>
      <w:r>
        <w:rPr>
          <w:rFonts w:ascii="Courier New" w:hAnsi="Courier New"/>
          <w:sz w:val="18"/>
        </w:rPr>
        <w:t xml:space="preserve">   │  • Fix Suggestions                   │</w:t>
      </w:r>
    </w:p>
    <w:p>
      <w:pPr/>
      <w:r>
        <w:rPr>
          <w:rFonts w:ascii="Courier New" w:hAnsi="Courier New"/>
          <w:sz w:val="18"/>
        </w:rPr>
        <w:t xml:space="preserve">   │  • Download Report                   │</w:t>
      </w:r>
    </w:p>
    <w:p>
      <w:pPr/>
      <w:r>
        <w:rPr>
          <w:rFonts w:ascii="Courier New" w:hAnsi="Courier New"/>
          <w:sz w:val="18"/>
        </w:rPr>
        <w:t xml:space="preserve">   └────────────┬─────────────────────────┘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│</w:t>
      </w:r>
    </w:p>
    <w:p>
      <w:pPr/>
      <w:r>
        <w:rPr>
          <w:rFonts w:ascii="Courier New" w:hAnsi="Courier New"/>
          <w:sz w:val="18"/>
        </w:rPr>
        <w:t xml:space="preserve">                ▼</w:t>
      </w:r>
    </w:p>
    <w:p>
      <w:pPr/>
      <w:r>
        <w:rPr>
          <w:rFonts w:ascii="Courier New" w:hAnsi="Courier New"/>
          <w:sz w:val="18"/>
        </w:rPr>
        <w:t xml:space="preserve">           END OF CYCLE</w:t>
      </w:r>
    </w:p>
    <w:p>
      <w:r>
        <w:br w:type="page"/>
      </w:r>
    </w:p>
    <w:p>
      <w:pPr>
        <w:pStyle w:val="Heading1"/>
      </w:pPr>
      <w:r>
        <w:rPr>
          <w:color w:val="0066CC"/>
        </w:rPr>
        <w:t>4. Security Analysis Pipeline</w:t>
      </w:r>
    </w:p>
    <w:p>
      <w:r>
        <w:t>Detailed view of how code flows through the security analysis pipeline:</w:t>
      </w:r>
    </w:p>
    <w:p/>
    <w:p>
      <w:pPr/>
      <w:r>
        <w:rPr>
          <w:rFonts w:ascii="Courier New" w:hAnsi="Courier New"/>
          <w:sz w:val="18"/>
        </w:rPr>
        <w:t>SECURITY ANALYSIS PIPELINE - DETAILED VIEW</w:t>
      </w:r>
    </w:p>
    <w:p>
      <w:pPr/>
      <w:r>
        <w:rPr>
          <w:rFonts w:ascii="Courier New" w:hAnsi="Courier New"/>
          <w:sz w:val="18"/>
        </w:rPr>
        <w:t>INPUT: Code</w:t>
      </w:r>
    </w:p>
    <w:p>
      <w:pPr/>
      <w:r>
        <w:rPr>
          <w:rFonts w:ascii="Courier New" w:hAnsi="Courier New"/>
          <w:sz w:val="18"/>
        </w:rPr>
        <w:t xml:space="preserve">  │</w:t>
      </w:r>
    </w:p>
    <w:p>
      <w:pPr/>
      <w:r>
        <w:rPr>
          <w:rFonts w:ascii="Courier New" w:hAnsi="Courier New"/>
          <w:sz w:val="18"/>
        </w:rPr>
        <w:t xml:space="preserve">  ▼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OWASP TOP 10 ANALYZER                    │</w:t>
      </w:r>
    </w:p>
    <w:p>
      <w:pPr/>
      <w:r>
        <w:rPr>
          <w:rFonts w:ascii="Courier New" w:hAnsi="Courier New"/>
          <w:sz w:val="18"/>
        </w:rPr>
        <w:t>│ • SQL Injection Detection                │</w:t>
      </w:r>
    </w:p>
    <w:p>
      <w:pPr/>
      <w:r>
        <w:rPr>
          <w:rFonts w:ascii="Courier New" w:hAnsi="Courier New"/>
          <w:sz w:val="18"/>
        </w:rPr>
        <w:t>│ • Cross-Site Scripting (XSS)            │</w:t>
      </w:r>
    </w:p>
    <w:p>
      <w:pPr/>
      <w:r>
        <w:rPr>
          <w:rFonts w:ascii="Courier New" w:hAnsi="Courier New"/>
          <w:sz w:val="18"/>
        </w:rPr>
        <w:t>│ • Authentication Flaws                   │</w:t>
      </w:r>
    </w:p>
    <w:p>
      <w:pPr/>
      <w:r>
        <w:rPr>
          <w:rFonts w:ascii="Courier New" w:hAnsi="Courier New"/>
          <w:sz w:val="18"/>
        </w:rPr>
        <w:t>│ • Sensitive Data Exposure                │</w:t>
      </w:r>
    </w:p>
    <w:p>
      <w:pPr/>
      <w:r>
        <w:rPr>
          <w:rFonts w:ascii="Courier New" w:hAnsi="Courier New"/>
          <w:sz w:val="18"/>
        </w:rPr>
        <w:t>│ • XML External Entity (XXE)             │</w:t>
      </w:r>
    </w:p>
    <w:p>
      <w:pPr/>
      <w:r>
        <w:rPr>
          <w:rFonts w:ascii="Courier New" w:hAnsi="Courier New"/>
          <w:sz w:val="18"/>
        </w:rPr>
        <w:t>│ • Broken Access Control                  │</w:t>
      </w:r>
    </w:p>
    <w:p>
      <w:pPr/>
      <w:r>
        <w:rPr>
          <w:rFonts w:ascii="Courier New" w:hAnsi="Courier New"/>
          <w:sz w:val="18"/>
        </w:rPr>
        <w:t>│ • Security Misconfiguration             │</w:t>
      </w:r>
    </w:p>
    <w:p>
      <w:pPr/>
      <w:r>
        <w:rPr>
          <w:rFonts w:ascii="Courier New" w:hAnsi="Courier New"/>
          <w:sz w:val="18"/>
        </w:rPr>
        <w:t>│ • Insecure Deserialization              │</w:t>
      </w:r>
    </w:p>
    <w:p>
      <w:pPr/>
      <w:r>
        <w:rPr>
          <w:rFonts w:ascii="Courier New" w:hAnsi="Courier New"/>
          <w:sz w:val="18"/>
        </w:rPr>
        <w:t>│ • Known Vulnerabilities                  │</w:t>
      </w:r>
    </w:p>
    <w:p>
      <w:pPr/>
      <w:r>
        <w:rPr>
          <w:rFonts w:ascii="Courier New" w:hAnsi="Courier New"/>
          <w:sz w:val="18"/>
        </w:rPr>
        <w:t>│ • Insufficient Logging                   │</w:t>
      </w:r>
    </w:p>
    <w:p>
      <w:pPr/>
      <w:r>
        <w:rPr>
          <w:rFonts w:ascii="Courier New" w:hAnsi="Courier New"/>
          <w:sz w:val="18"/>
        </w:rPr>
        <w:t>└──────────┬───────────────────────────────┘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│</w:t>
      </w:r>
    </w:p>
    <w:p>
      <w:pPr/>
      <w:r>
        <w:rPr>
          <w:rFonts w:ascii="Courier New" w:hAnsi="Courier New"/>
          <w:sz w:val="18"/>
        </w:rPr>
        <w:t xml:space="preserve">           ▼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ENCRYPTION ANALYZER                      │</w:t>
      </w:r>
    </w:p>
    <w:p>
      <w:pPr/>
      <w:r>
        <w:rPr>
          <w:rFonts w:ascii="Courier New" w:hAnsi="Courier New"/>
          <w:sz w:val="18"/>
        </w:rPr>
        <w:t>│ • Weak Algorithm Detection               │</w:t>
      </w:r>
    </w:p>
    <w:p>
      <w:pPr/>
      <w:r>
        <w:rPr>
          <w:rFonts w:ascii="Courier New" w:hAnsi="Courier New"/>
          <w:sz w:val="18"/>
        </w:rPr>
        <w:t>│ • SSL/TLS Validation                    │</w:t>
      </w:r>
    </w:p>
    <w:p>
      <w:pPr/>
      <w:r>
        <w:rPr>
          <w:rFonts w:ascii="Courier New" w:hAnsi="Courier New"/>
          <w:sz w:val="18"/>
        </w:rPr>
        <w:t>│ • Password Hashing Security              │</w:t>
      </w:r>
    </w:p>
    <w:p>
      <w:pPr/>
      <w:r>
        <w:rPr>
          <w:rFonts w:ascii="Courier New" w:hAnsi="Courier New"/>
          <w:sz w:val="18"/>
        </w:rPr>
        <w:t>│ • Key Management Issues                  │</w:t>
      </w:r>
    </w:p>
    <w:p>
      <w:pPr/>
      <w:r>
        <w:rPr>
          <w:rFonts w:ascii="Courier New" w:hAnsi="Courier New"/>
          <w:sz w:val="18"/>
        </w:rPr>
        <w:t>│ • Cipher Strength Analysis               │</w:t>
      </w:r>
    </w:p>
    <w:p>
      <w:pPr/>
      <w:r>
        <w:rPr>
          <w:rFonts w:ascii="Courier New" w:hAnsi="Courier New"/>
          <w:sz w:val="18"/>
        </w:rPr>
        <w:t>└──────────┬───────────────────────────────┘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│</w:t>
      </w:r>
    </w:p>
    <w:p>
      <w:pPr/>
      <w:r>
        <w:rPr>
          <w:rFonts w:ascii="Courier New" w:hAnsi="Courier New"/>
          <w:sz w:val="18"/>
        </w:rPr>
        <w:t xml:space="preserve">           ▼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COMPLIANCE CHECKER                       │</w:t>
      </w:r>
    </w:p>
    <w:p>
      <w:pPr/>
      <w:r>
        <w:rPr>
          <w:rFonts w:ascii="Courier New" w:hAnsi="Courier New"/>
          <w:sz w:val="18"/>
        </w:rPr>
        <w:t>│ • GDPR Requirements                      │</w:t>
      </w:r>
    </w:p>
    <w:p>
      <w:pPr/>
      <w:r>
        <w:rPr>
          <w:rFonts w:ascii="Courier New" w:hAnsi="Courier New"/>
          <w:sz w:val="18"/>
        </w:rPr>
        <w:t>│ • HIPAA Standards                        │</w:t>
      </w:r>
    </w:p>
    <w:p>
      <w:pPr/>
      <w:r>
        <w:rPr>
          <w:rFonts w:ascii="Courier New" w:hAnsi="Courier New"/>
          <w:sz w:val="18"/>
        </w:rPr>
        <w:t>│ • PCI-DSS Compliance                     │</w:t>
      </w:r>
    </w:p>
    <w:p>
      <w:pPr/>
      <w:r>
        <w:rPr>
          <w:rFonts w:ascii="Courier New" w:hAnsi="Courier New"/>
          <w:sz w:val="18"/>
        </w:rPr>
        <w:t>│ • Data Protection Rules                  │</w:t>
      </w:r>
    </w:p>
    <w:p>
      <w:pPr/>
      <w:r>
        <w:rPr>
          <w:rFonts w:ascii="Courier New" w:hAnsi="Courier New"/>
          <w:sz w:val="18"/>
        </w:rPr>
        <w:t>└──────────┬───────────────────────────────┘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│</w:t>
      </w:r>
    </w:p>
    <w:p>
      <w:pPr/>
      <w:r>
        <w:rPr>
          <w:rFonts w:ascii="Courier New" w:hAnsi="Courier New"/>
          <w:sz w:val="18"/>
        </w:rPr>
        <w:t xml:space="preserve">           ▼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AUTHENTICATION ANALYZER                  │</w:t>
      </w:r>
    </w:p>
    <w:p>
      <w:pPr/>
      <w:r>
        <w:rPr>
          <w:rFonts w:ascii="Courier New" w:hAnsi="Courier New"/>
          <w:sz w:val="18"/>
        </w:rPr>
        <w:t>│ • Password Strength                      │</w:t>
      </w:r>
    </w:p>
    <w:p>
      <w:pPr/>
      <w:r>
        <w:rPr>
          <w:rFonts w:ascii="Courier New" w:hAnsi="Courier New"/>
          <w:sz w:val="18"/>
        </w:rPr>
        <w:t>│ • Session Management                     │</w:t>
      </w:r>
    </w:p>
    <w:p>
      <w:pPr/>
      <w:r>
        <w:rPr>
          <w:rFonts w:ascii="Courier New" w:hAnsi="Courier New"/>
          <w:sz w:val="18"/>
        </w:rPr>
        <w:t>│ • MFA Implementation                     │</w:t>
      </w:r>
    </w:p>
    <w:p>
      <w:pPr/>
      <w:r>
        <w:rPr>
          <w:rFonts w:ascii="Courier New" w:hAnsi="Courier New"/>
          <w:sz w:val="18"/>
        </w:rPr>
        <w:t>│ • JWT Security                           │</w:t>
      </w:r>
    </w:p>
    <w:p>
      <w:pPr/>
      <w:r>
        <w:rPr>
          <w:rFonts w:ascii="Courier New" w:hAnsi="Courier New"/>
          <w:sz w:val="18"/>
        </w:rPr>
        <w:t>│ • OAuth Configuration                    │</w:t>
      </w:r>
    </w:p>
    <w:p>
      <w:pPr/>
      <w:r>
        <w:rPr>
          <w:rFonts w:ascii="Courier New" w:hAnsi="Courier New"/>
          <w:sz w:val="18"/>
        </w:rPr>
        <w:t>└──────────┬───────────────────────────────┘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│</w:t>
      </w:r>
    </w:p>
    <w:p>
      <w:pPr/>
      <w:r>
        <w:rPr>
          <w:rFonts w:ascii="Courier New" w:hAnsi="Courier New"/>
          <w:sz w:val="18"/>
        </w:rPr>
        <w:t xml:space="preserve">           ▼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API SECURITY ANALYZER                    │</w:t>
      </w:r>
    </w:p>
    <w:p>
      <w:pPr/>
      <w:r>
        <w:rPr>
          <w:rFonts w:ascii="Courier New" w:hAnsi="Courier New"/>
          <w:sz w:val="18"/>
        </w:rPr>
        <w:t>│ • Endpoint Security                      │</w:t>
      </w:r>
    </w:p>
    <w:p>
      <w:pPr/>
      <w:r>
        <w:rPr>
          <w:rFonts w:ascii="Courier New" w:hAnsi="Courier New"/>
          <w:sz w:val="18"/>
        </w:rPr>
        <w:t>│ • Rate Limiting                          │</w:t>
      </w:r>
    </w:p>
    <w:p>
      <w:pPr/>
      <w:r>
        <w:rPr>
          <w:rFonts w:ascii="Courier New" w:hAnsi="Courier New"/>
          <w:sz w:val="18"/>
        </w:rPr>
        <w:t>│ • API Authentication                     │</w:t>
      </w:r>
    </w:p>
    <w:p>
      <w:pPr/>
      <w:r>
        <w:rPr>
          <w:rFonts w:ascii="Courier New" w:hAnsi="Courier New"/>
          <w:sz w:val="18"/>
        </w:rPr>
        <w:t>│ • CORS Configuration                     │</w:t>
      </w:r>
    </w:p>
    <w:p>
      <w:pPr/>
      <w:r>
        <w:rPr>
          <w:rFonts w:ascii="Courier New" w:hAnsi="Courier New"/>
          <w:sz w:val="18"/>
        </w:rPr>
        <w:t>└──────────┬───────────────────────────────┘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│</w:t>
      </w:r>
    </w:p>
    <w:p>
      <w:pPr/>
      <w:r>
        <w:rPr>
          <w:rFonts w:ascii="Courier New" w:hAnsi="Courier New"/>
          <w:sz w:val="18"/>
        </w:rPr>
        <w:t xml:space="preserve">           ▼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DEPENDENCY VULNERABILITY ANALYZER        │</w:t>
      </w:r>
    </w:p>
    <w:p>
      <w:pPr/>
      <w:r>
        <w:rPr>
          <w:rFonts w:ascii="Courier New" w:hAnsi="Courier New"/>
          <w:sz w:val="18"/>
        </w:rPr>
        <w:t>│ • Known Vulnerabilities                  │</w:t>
      </w:r>
    </w:p>
    <w:p>
      <w:pPr/>
      <w:r>
        <w:rPr>
          <w:rFonts w:ascii="Courier New" w:hAnsi="Courier New"/>
          <w:sz w:val="18"/>
        </w:rPr>
        <w:t>│ • Outdated Packages                      │</w:t>
      </w:r>
    </w:p>
    <w:p>
      <w:pPr/>
      <w:r>
        <w:rPr>
          <w:rFonts w:ascii="Courier New" w:hAnsi="Courier New"/>
          <w:sz w:val="18"/>
        </w:rPr>
        <w:t>│ • Security Patches                       │</w:t>
      </w:r>
    </w:p>
    <w:p>
      <w:pPr/>
      <w:r>
        <w:rPr>
          <w:rFonts w:ascii="Courier New" w:hAnsi="Courier New"/>
          <w:sz w:val="18"/>
        </w:rPr>
        <w:t>│ • Compatibility Issues                   │</w:t>
      </w:r>
    </w:p>
    <w:p>
      <w:pPr/>
      <w:r>
        <w:rPr>
          <w:rFonts w:ascii="Courier New" w:hAnsi="Courier New"/>
          <w:sz w:val="18"/>
        </w:rPr>
        <w:t>└──────────┬───────────────────────────────┘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│</w:t>
      </w:r>
    </w:p>
    <w:p>
      <w:pPr/>
      <w:r>
        <w:rPr>
          <w:rFonts w:ascii="Courier New" w:hAnsi="Courier New"/>
          <w:sz w:val="18"/>
        </w:rPr>
        <w:t xml:space="preserve">           ▼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CONFIG SECURITY ANALYZER                 │</w:t>
      </w:r>
    </w:p>
    <w:p>
      <w:pPr/>
      <w:r>
        <w:rPr>
          <w:rFonts w:ascii="Courier New" w:hAnsi="Courier New"/>
          <w:sz w:val="18"/>
        </w:rPr>
        <w:t>│ • Security Settings                      │</w:t>
      </w:r>
    </w:p>
    <w:p>
      <w:pPr/>
      <w:r>
        <w:rPr>
          <w:rFonts w:ascii="Courier New" w:hAnsi="Courier New"/>
          <w:sz w:val="18"/>
        </w:rPr>
        <w:t>│ • Debug Mode Detection                   │</w:t>
      </w:r>
    </w:p>
    <w:p>
      <w:pPr/>
      <w:r>
        <w:rPr>
          <w:rFonts w:ascii="Courier New" w:hAnsi="Courier New"/>
          <w:sz w:val="18"/>
        </w:rPr>
        <w:t>│ • Secrets in Code                        │</w:t>
      </w:r>
    </w:p>
    <w:p>
      <w:pPr/>
      <w:r>
        <w:rPr>
          <w:rFonts w:ascii="Courier New" w:hAnsi="Courier New"/>
          <w:sz w:val="18"/>
        </w:rPr>
        <w:t>│ • Hardcoded Credentials                  │</w:t>
      </w:r>
    </w:p>
    <w:p>
      <w:pPr/>
      <w:r>
        <w:rPr>
          <w:rFonts w:ascii="Courier New" w:hAnsi="Courier New"/>
          <w:sz w:val="18"/>
        </w:rPr>
        <w:t>└──────────┬───────────────────────────────┘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│</w:t>
      </w:r>
    </w:p>
    <w:p>
      <w:pPr/>
      <w:r>
        <w:rPr>
          <w:rFonts w:ascii="Courier New" w:hAnsi="Courier New"/>
          <w:sz w:val="18"/>
        </w:rPr>
        <w:t xml:space="preserve">           ▼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INPUT VALIDATION ANALYZER                │</w:t>
      </w:r>
    </w:p>
    <w:p>
      <w:pPr/>
      <w:r>
        <w:rPr>
          <w:rFonts w:ascii="Courier New" w:hAnsi="Courier New"/>
          <w:sz w:val="18"/>
        </w:rPr>
        <w:t>│ • Input Sanitization                     │</w:t>
      </w:r>
    </w:p>
    <w:p>
      <w:pPr/>
      <w:r>
        <w:rPr>
          <w:rFonts w:ascii="Courier New" w:hAnsi="Courier New"/>
          <w:sz w:val="18"/>
        </w:rPr>
        <w:t>│ • Type Checking                          │</w:t>
      </w:r>
    </w:p>
    <w:p>
      <w:pPr/>
      <w:r>
        <w:rPr>
          <w:rFonts w:ascii="Courier New" w:hAnsi="Courier New"/>
          <w:sz w:val="18"/>
        </w:rPr>
        <w:t>│ • Boundary Validation                    │</w:t>
      </w:r>
    </w:p>
    <w:p>
      <w:pPr/>
      <w:r>
        <w:rPr>
          <w:rFonts w:ascii="Courier New" w:hAnsi="Courier New"/>
          <w:sz w:val="18"/>
        </w:rPr>
        <w:t>│ • Format Verification                    │</w:t>
      </w:r>
    </w:p>
    <w:p>
      <w:pPr/>
      <w:r>
        <w:rPr>
          <w:rFonts w:ascii="Courier New" w:hAnsi="Courier New"/>
          <w:sz w:val="18"/>
        </w:rPr>
        <w:t>└──────────┬───────────────────────────────┘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│</w:t>
      </w:r>
    </w:p>
    <w:p>
      <w:pPr/>
      <w:r>
        <w:rPr>
          <w:rFonts w:ascii="Courier New" w:hAnsi="Courier New"/>
          <w:sz w:val="18"/>
        </w:rPr>
        <w:t xml:space="preserve">           ▼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THREAT MODELING ANALYZER                 │</w:t>
      </w:r>
    </w:p>
    <w:p>
      <w:pPr/>
      <w:r>
        <w:rPr>
          <w:rFonts w:ascii="Courier New" w:hAnsi="Courier New"/>
          <w:sz w:val="18"/>
        </w:rPr>
        <w:t>│ • Risk Assessment                        │</w:t>
      </w:r>
    </w:p>
    <w:p>
      <w:pPr/>
      <w:r>
        <w:rPr>
          <w:rFonts w:ascii="Courier New" w:hAnsi="Courier New"/>
          <w:sz w:val="18"/>
        </w:rPr>
        <w:t>│ • Attack Vectors                         │</w:t>
      </w:r>
    </w:p>
    <w:p>
      <w:pPr/>
      <w:r>
        <w:rPr>
          <w:rFonts w:ascii="Courier New" w:hAnsi="Courier New"/>
          <w:sz w:val="18"/>
        </w:rPr>
        <w:t>│ • Mitigation Strategies                  │</w:t>
      </w:r>
    </w:p>
    <w:p>
      <w:pPr/>
      <w:r>
        <w:rPr>
          <w:rFonts w:ascii="Courier New" w:hAnsi="Courier New"/>
          <w:sz w:val="18"/>
        </w:rPr>
        <w:t>│ • Impact Analysis                        │</w:t>
      </w:r>
    </w:p>
    <w:p>
      <w:pPr/>
      <w:r>
        <w:rPr>
          <w:rFonts w:ascii="Courier New" w:hAnsi="Courier New"/>
          <w:sz w:val="18"/>
        </w:rPr>
        <w:t>└──────────┬───────────────────────────────┘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│</w:t>
      </w:r>
    </w:p>
    <w:p>
      <w:pPr/>
      <w:r>
        <w:rPr>
          <w:rFonts w:ascii="Courier New" w:hAnsi="Courier New"/>
          <w:sz w:val="18"/>
        </w:rPr>
        <w:t xml:space="preserve">           ▼</w:t>
      </w:r>
    </w:p>
    <w:p>
      <w:pPr/>
      <w:r>
        <w:rPr>
          <w:rFonts w:ascii="Courier New" w:hAnsi="Courier New"/>
          <w:sz w:val="18"/>
        </w:rPr>
        <w:t>OUTPUT: Aggregated Security Issues &amp; Recommendations</w:t>
      </w:r>
    </w:p>
    <w:p>
      <w:r>
        <w:br w:type="page"/>
      </w:r>
    </w:p>
    <w:p>
      <w:pPr>
        <w:pStyle w:val="Heading1"/>
      </w:pPr>
      <w:r>
        <w:rPr>
          <w:color w:val="0066CC"/>
        </w:rPr>
        <w:t>5. Component Description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360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  <w:color w:val="FFFFFF"/>
              </w:rPr>
              <w:t>Key Files</w:t>
            </w:r>
          </w:p>
        </w:tc>
      </w:tr>
      <w:tr>
        <w:tc>
          <w:tcPr>
            <w:tcW w:type="dxa" w:w="3360"/>
          </w:tcPr>
          <w:p>
            <w:r>
              <w:t>Static Analysis</w:t>
            </w:r>
          </w:p>
        </w:tc>
        <w:tc>
          <w:tcPr>
            <w:tcW w:type="dxa" w:w="3360"/>
          </w:tcPr>
          <w:p>
            <w:r>
              <w:t>AST-based code pattern matching</w:t>
            </w:r>
          </w:p>
        </w:tc>
        <w:tc>
          <w:tcPr>
            <w:tcW w:type="dxa" w:w="3360"/>
          </w:tcPr>
          <w:p>
            <w:r>
              <w:t>static_analysis.py</w:t>
            </w:r>
          </w:p>
        </w:tc>
      </w:tr>
      <w:tr>
        <w:tc>
          <w:tcPr>
            <w:tcW w:type="dxa" w:w="3360"/>
          </w:tcPr>
          <w:p>
            <w:r>
              <w:t>Runtime Analysis</w:t>
            </w:r>
          </w:p>
        </w:tc>
        <w:tc>
          <w:tcPr>
            <w:tcW w:type="dxa" w:w="3360"/>
          </w:tcPr>
          <w:p>
            <w:r>
              <w:t>Error detection during execution</w:t>
            </w:r>
          </w:p>
        </w:tc>
        <w:tc>
          <w:tcPr>
            <w:tcW w:type="dxa" w:w="3360"/>
          </w:tcPr>
          <w:p>
            <w:r>
              <w:t>runtime_analysis.py</w:t>
            </w:r>
          </w:p>
        </w:tc>
      </w:tr>
      <w:tr>
        <w:tc>
          <w:tcPr>
            <w:tcW w:type="dxa" w:w="3360"/>
          </w:tcPr>
          <w:p>
            <w:r>
              <w:t>OWASP Analyzer</w:t>
            </w:r>
          </w:p>
        </w:tc>
        <w:tc>
          <w:tcPr>
            <w:tcW w:type="dxa" w:w="3360"/>
          </w:tcPr>
          <w:p>
            <w:r>
              <w:t>OWASP Top 10 vulnerability detection</w:t>
            </w:r>
          </w:p>
        </w:tc>
        <w:tc>
          <w:tcPr>
            <w:tcW w:type="dxa" w:w="3360"/>
          </w:tcPr>
          <w:p>
            <w:r>
              <w:t>owasp_analyzer.py</w:t>
            </w:r>
          </w:p>
        </w:tc>
      </w:tr>
      <w:tr>
        <w:tc>
          <w:tcPr>
            <w:tcW w:type="dxa" w:w="3360"/>
          </w:tcPr>
          <w:p>
            <w:r>
              <w:t>Encryption Analyzer</w:t>
            </w:r>
          </w:p>
        </w:tc>
        <w:tc>
          <w:tcPr>
            <w:tcW w:type="dxa" w:w="3360"/>
          </w:tcPr>
          <w:p>
            <w:r>
              <w:t>Cryptographic weakness detection</w:t>
            </w:r>
          </w:p>
        </w:tc>
        <w:tc>
          <w:tcPr>
            <w:tcW w:type="dxa" w:w="3360"/>
          </w:tcPr>
          <w:p>
            <w:r>
              <w:t>encryption_analyzer.py</w:t>
            </w:r>
          </w:p>
        </w:tc>
      </w:tr>
      <w:tr>
        <w:tc>
          <w:tcPr>
            <w:tcW w:type="dxa" w:w="3360"/>
          </w:tcPr>
          <w:p>
            <w:r>
              <w:t>Compliance Checker</w:t>
            </w:r>
          </w:p>
        </w:tc>
        <w:tc>
          <w:tcPr>
            <w:tcW w:type="dxa" w:w="3360"/>
          </w:tcPr>
          <w:p>
            <w:r>
              <w:t>GDPR, HIPAA, PCI-DSS validation</w:t>
            </w:r>
          </w:p>
        </w:tc>
        <w:tc>
          <w:tcPr>
            <w:tcW w:type="dxa" w:w="3360"/>
          </w:tcPr>
          <w:p>
            <w:r>
              <w:t>compliance_checker.py</w:t>
            </w:r>
          </w:p>
        </w:tc>
      </w:tr>
      <w:tr>
        <w:tc>
          <w:tcPr>
            <w:tcW w:type="dxa" w:w="3360"/>
          </w:tcPr>
          <w:p>
            <w:r>
              <w:t>Authentication Analyzer</w:t>
            </w:r>
          </w:p>
        </w:tc>
        <w:tc>
          <w:tcPr>
            <w:tcW w:type="dxa" w:w="3360"/>
          </w:tcPr>
          <w:p>
            <w:r>
              <w:t>Auth mechanism security review</w:t>
            </w:r>
          </w:p>
        </w:tc>
        <w:tc>
          <w:tcPr>
            <w:tcW w:type="dxa" w:w="3360"/>
          </w:tcPr>
          <w:p>
            <w:r>
              <w:t>authentication_analyzer.py</w:t>
            </w:r>
          </w:p>
        </w:tc>
      </w:tr>
      <w:tr>
        <w:tc>
          <w:tcPr>
            <w:tcW w:type="dxa" w:w="3360"/>
          </w:tcPr>
          <w:p>
            <w:r>
              <w:t>API Security Analyzer</w:t>
            </w:r>
          </w:p>
        </w:tc>
        <w:tc>
          <w:tcPr>
            <w:tcW w:type="dxa" w:w="3360"/>
          </w:tcPr>
          <w:p>
            <w:r>
              <w:t>REST API security assessment</w:t>
            </w:r>
          </w:p>
        </w:tc>
        <w:tc>
          <w:tcPr>
            <w:tcW w:type="dxa" w:w="3360"/>
          </w:tcPr>
          <w:p>
            <w:r>
              <w:t>api_security_analyzer.py</w:t>
            </w:r>
          </w:p>
        </w:tc>
      </w:tr>
      <w:tr>
        <w:tc>
          <w:tcPr>
            <w:tcW w:type="dxa" w:w="3360"/>
          </w:tcPr>
          <w:p>
            <w:r>
              <w:t>Dependency Analyzer</w:t>
            </w:r>
          </w:p>
        </w:tc>
        <w:tc>
          <w:tcPr>
            <w:tcW w:type="dxa" w:w="3360"/>
          </w:tcPr>
          <w:p>
            <w:r>
              <w:t>Vulnerable package detection</w:t>
            </w:r>
          </w:p>
        </w:tc>
        <w:tc>
          <w:tcPr>
            <w:tcW w:type="dxa" w:w="3360"/>
          </w:tcPr>
          <w:p>
            <w:r>
              <w:t>dependency_vulnerability_analyzer.py</w:t>
            </w:r>
          </w:p>
        </w:tc>
      </w:tr>
      <w:tr>
        <w:tc>
          <w:tcPr>
            <w:tcW w:type="dxa" w:w="3360"/>
          </w:tcPr>
          <w:p>
            <w:r>
              <w:t>Config Analyzer</w:t>
            </w:r>
          </w:p>
        </w:tc>
        <w:tc>
          <w:tcPr>
            <w:tcW w:type="dxa" w:w="3360"/>
          </w:tcPr>
          <w:p>
            <w:r>
              <w:t>Security configuration review</w:t>
            </w:r>
          </w:p>
        </w:tc>
        <w:tc>
          <w:tcPr>
            <w:tcW w:type="dxa" w:w="3360"/>
          </w:tcPr>
          <w:p>
            <w:r>
              <w:t>secure_configuration_analyzer.py</w:t>
            </w:r>
          </w:p>
        </w:tc>
      </w:tr>
      <w:tr>
        <w:tc>
          <w:tcPr>
            <w:tcW w:type="dxa" w:w="3360"/>
          </w:tcPr>
          <w:p>
            <w:r>
              <w:t>Input Validation</w:t>
            </w:r>
          </w:p>
        </w:tc>
        <w:tc>
          <w:tcPr>
            <w:tcW w:type="dxa" w:w="3360"/>
          </w:tcPr>
          <w:p>
            <w:r>
              <w:t>Input sanitization checking</w:t>
            </w:r>
          </w:p>
        </w:tc>
        <w:tc>
          <w:tcPr>
            <w:tcW w:type="dxa" w:w="3360"/>
          </w:tcPr>
          <w:p>
            <w:r>
              <w:t>input_validation_analyzer.py</w:t>
            </w:r>
          </w:p>
        </w:tc>
      </w:tr>
      <w:tr>
        <w:tc>
          <w:tcPr>
            <w:tcW w:type="dxa" w:w="3360"/>
          </w:tcPr>
          <w:p>
            <w:r>
              <w:t>Threat Modeling</w:t>
            </w:r>
          </w:p>
        </w:tc>
        <w:tc>
          <w:tcPr>
            <w:tcW w:type="dxa" w:w="3360"/>
          </w:tcPr>
          <w:p>
            <w:r>
              <w:t>Risk and attack vector analysis</w:t>
            </w:r>
          </w:p>
        </w:tc>
        <w:tc>
          <w:tcPr>
            <w:tcW w:type="dxa" w:w="3360"/>
          </w:tcPr>
          <w:p>
            <w:r>
              <w:t>threat_modeling_analyzer.py</w:t>
            </w:r>
          </w:p>
        </w:tc>
      </w:tr>
      <w:tr>
        <w:tc>
          <w:tcPr>
            <w:tcW w:type="dxa" w:w="3360"/>
          </w:tcPr>
          <w:p>
            <w:r>
              <w:t>ML Ranking Engine</w:t>
            </w:r>
          </w:p>
        </w:tc>
        <w:tc>
          <w:tcPr>
            <w:tcW w:type="dxa" w:w="3360"/>
          </w:tcPr>
          <w:p>
            <w:r>
              <w:t>Issue prioritization via ML</w:t>
            </w:r>
          </w:p>
        </w:tc>
        <w:tc>
          <w:tcPr>
            <w:tcW w:type="dxa" w:w="3360"/>
          </w:tcPr>
          <w:p>
            <w:r>
              <w:t>ranking.py</w:t>
            </w:r>
          </w:p>
        </w:tc>
      </w:tr>
      <w:tr>
        <w:tc>
          <w:tcPr>
            <w:tcW w:type="dxa" w:w="3360"/>
          </w:tcPr>
          <w:p>
            <w:r>
              <w:t>Fix Suggester</w:t>
            </w:r>
          </w:p>
        </w:tc>
        <w:tc>
          <w:tcPr>
            <w:tcW w:type="dxa" w:w="3360"/>
          </w:tcPr>
          <w:p>
            <w:r>
              <w:t>Automated fix recommendations</w:t>
            </w:r>
          </w:p>
        </w:tc>
        <w:tc>
          <w:tcPr>
            <w:tcW w:type="dxa" w:w="3360"/>
          </w:tcPr>
          <w:p>
            <w:r>
              <w:t>fix_suggester.py</w:t>
            </w:r>
          </w:p>
        </w:tc>
      </w:tr>
      <w:tr>
        <w:tc>
          <w:tcPr>
            <w:tcW w:type="dxa" w:w="3360"/>
          </w:tcPr>
          <w:p>
            <w:r>
              <w:t>AI Chat Engine</w:t>
            </w:r>
          </w:p>
        </w:tc>
        <w:tc>
          <w:tcPr>
            <w:tcW w:type="dxa" w:w="3360"/>
          </w:tcPr>
          <w:p>
            <w:r>
              <w:t>Context-aware assistance</w:t>
            </w:r>
          </w:p>
        </w:tc>
        <w:tc>
          <w:tcPr>
            <w:tcW w:type="dxa" w:w="3360"/>
          </w:tcPr>
          <w:p>
            <w:r>
              <w:t>enhanced_ai_chat.py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6. Data Flow Architecture</w:t>
      </w:r>
    </w:p>
    <w:p>
      <w:pPr>
        <w:pStyle w:val="Heading2"/>
      </w:pPr>
      <w:r>
        <w:t>Code Input Processing</w:t>
      </w:r>
    </w:p>
    <w:p>
      <w:r>
        <w:br/>
        <w:t>1. User Input → Code Editor (Streamlit ACE)</w:t>
        <w:br/>
        <w:t>2. Code Stored → In-memory storage</w:t>
        <w:br/>
        <w:t>3. Preprocessing → Syntax validation</w:t>
        <w:br/>
        <w:t>4. AST Generation → Abstract Syntax Tree creation</w:t>
        <w:br/>
        <w:t>5. Tokenization → Code token extraction</w:t>
        <w:br/>
        <w:t xml:space="preserve">    </w:t>
      </w:r>
    </w:p>
    <w:p>
      <w:pPr>
        <w:pStyle w:val="Heading2"/>
      </w:pPr>
      <w:r>
        <w:t>Analysis Processing</w:t>
      </w:r>
    </w:p>
    <w:p>
      <w:r>
        <w:br/>
        <w:t>1. Static Analysis → Pattern matching on AST</w:t>
        <w:br/>
        <w:t>2. Runtime Analysis → Execute code with error handling</w:t>
        <w:br/>
        <w:t>3. Security Modules → Run all security checks in parallel</w:t>
        <w:br/>
        <w:t>4. Aggregation → Combine all findings</w:t>
        <w:br/>
        <w:t>5. De-duplication → Remove redundant issues</w:t>
        <w:br/>
        <w:t xml:space="preserve">    </w:t>
      </w:r>
    </w:p>
    <w:p>
      <w:pPr>
        <w:pStyle w:val="Heading2"/>
      </w:pPr>
      <w:r>
        <w:t>Results Processing</w:t>
      </w:r>
    </w:p>
    <w:p>
      <w:r>
        <w:br/>
        <w:t>1. Issue Ranking → ML model scores and ranks issues</w:t>
        <w:br/>
        <w:t>2. Severity Classification → HIGH, MEDIUM, LOW, CRITICAL</w:t>
        <w:br/>
        <w:t>3. Fix Generation → Automated fix suggestions</w:t>
        <w:br/>
        <w:t>4. Explanation Generation → AI-powered descriptions</w:t>
        <w:br/>
        <w:t>5. Report Creation → Dashboard rendering &amp; PDF export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color w:val="0066CC"/>
        </w:rPr>
        <w:t>7.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60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Streamlit, Streamlit ACE</w:t>
            </w:r>
          </w:p>
        </w:tc>
        <w:tc>
          <w:tcPr>
            <w:tcW w:type="dxa" w:w="3360"/>
          </w:tcPr>
          <w:p>
            <w:r>
              <w:t>Web UI framework</w:t>
            </w:r>
          </w:p>
        </w:tc>
      </w:tr>
      <w:tr>
        <w:tc>
          <w:tcPr>
            <w:tcW w:type="dxa" w:w="3360"/>
          </w:tcPr>
          <w:p>
            <w:r>
              <w:t>Visualization</w:t>
            </w:r>
          </w:p>
        </w:tc>
        <w:tc>
          <w:tcPr>
            <w:tcW w:type="dxa" w:w="3360"/>
          </w:tcPr>
          <w:p>
            <w:r>
              <w:t>Plotly, Pandas</w:t>
            </w:r>
          </w:p>
        </w:tc>
        <w:tc>
          <w:tcPr>
            <w:tcW w:type="dxa" w:w="3360"/>
          </w:tcPr>
          <w:p>
            <w:r>
              <w:t>Charts and data visualization</w:t>
            </w:r>
          </w:p>
        </w:tc>
      </w:tr>
      <w:tr>
        <w:tc>
          <w:tcPr>
            <w:tcW w:type="dxa" w:w="3360"/>
          </w:tcPr>
          <w:p>
            <w:r>
              <w:t>Code Analysis</w:t>
            </w:r>
          </w:p>
        </w:tc>
        <w:tc>
          <w:tcPr>
            <w:tcW w:type="dxa" w:w="3360"/>
          </w:tcPr>
          <w:p>
            <w:r>
              <w:t>AST, Regex, Pattern Matching</w:t>
            </w:r>
          </w:p>
        </w:tc>
        <w:tc>
          <w:tcPr>
            <w:tcW w:type="dxa" w:w="3360"/>
          </w:tcPr>
          <w:p>
            <w:r>
              <w:t>Static code analysis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cryptography, hashlib</w:t>
            </w:r>
          </w:p>
        </w:tc>
        <w:tc>
          <w:tcPr>
            <w:tcW w:type="dxa" w:w="3360"/>
          </w:tcPr>
          <w:p>
            <w:r>
              <w:t>Cryptographic operations</w:t>
            </w:r>
          </w:p>
        </w:tc>
      </w:tr>
      <w:tr>
        <w:tc>
          <w:tcPr>
            <w:tcW w:type="dxa" w:w="3360"/>
          </w:tcPr>
          <w:p>
            <w:r>
              <w:t>ML/AI</w:t>
            </w:r>
          </w:p>
        </w:tc>
        <w:tc>
          <w:tcPr>
            <w:tcW w:type="dxa" w:w="3360"/>
          </w:tcPr>
          <w:p>
            <w:r>
              <w:t>sklearn (implied), Custom ML</w:t>
            </w:r>
          </w:p>
        </w:tc>
        <w:tc>
          <w:tcPr>
            <w:tcW w:type="dxa" w:w="3360"/>
          </w:tcPr>
          <w:p>
            <w:r>
              <w:t>Issue ranking &amp; classification</w:t>
            </w:r>
          </w:p>
        </w:tc>
      </w:tr>
      <w:tr>
        <w:tc>
          <w:tcPr>
            <w:tcW w:type="dxa" w:w="3360"/>
          </w:tcPr>
          <w:p>
            <w:r>
              <w:t>Report Generation</w:t>
            </w:r>
          </w:p>
        </w:tc>
        <w:tc>
          <w:tcPr>
            <w:tcW w:type="dxa" w:w="3360"/>
          </w:tcPr>
          <w:p>
            <w:r>
              <w:t>ReportLab, python-docx</w:t>
            </w:r>
          </w:p>
        </w:tc>
        <w:tc>
          <w:tcPr>
            <w:tcW w:type="dxa" w:w="3360"/>
          </w:tcPr>
          <w:p>
            <w:r>
              <w:t>PDF and Document generation</w:t>
            </w:r>
          </w:p>
        </w:tc>
      </w:tr>
      <w:tr>
        <w:tc>
          <w:tcPr>
            <w:tcW w:type="dxa" w:w="3360"/>
          </w:tcPr>
          <w:p>
            <w:r>
              <w:t>AI Chat</w:t>
            </w:r>
          </w:p>
        </w:tc>
        <w:tc>
          <w:tcPr>
            <w:tcW w:type="dxa" w:w="3360"/>
          </w:tcPr>
          <w:p>
            <w:r>
              <w:t>LLM Integration (Custom)</w:t>
            </w:r>
          </w:p>
        </w:tc>
        <w:tc>
          <w:tcPr>
            <w:tcW w:type="dxa" w:w="3360"/>
          </w:tcPr>
          <w:p>
            <w:r>
              <w:t>Natural language processing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Python 3.x</w:t>
            </w:r>
          </w:p>
        </w:tc>
        <w:tc>
          <w:tcPr>
            <w:tcW w:type="dxa" w:w="3360"/>
          </w:tcPr>
          <w:p>
            <w:r>
              <w:t>Core logic implementation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8. Project Structure</w:t>
      </w:r>
    </w:p>
    <w:p>
      <w:r>
        <w:rPr>
          <w:rFonts w:ascii="Courier New" w:hAnsi="Courier New"/>
          <w:sz w:val="18"/>
        </w:rPr>
        <w:t>ai_bug_localizer/</w:t>
      </w:r>
    </w:p>
    <w:p>
      <w:r>
        <w:rPr>
          <w:rFonts w:ascii="Courier New" w:hAnsi="Courier New"/>
          <w:sz w:val="18"/>
        </w:rPr>
        <w:t>├── app.py                           # Main Streamlit application</w:t>
      </w:r>
    </w:p>
    <w:p>
      <w:r>
        <w:rPr>
          <w:rFonts w:ascii="Courier New" w:hAnsi="Courier New"/>
          <w:sz w:val="18"/>
        </w:rPr>
        <w:t>├── analyzer/                        # Security and code analysis modules</w:t>
      </w:r>
    </w:p>
    <w:p>
      <w:r>
        <w:rPr>
          <w:rFonts w:ascii="Courier New" w:hAnsi="Courier New"/>
          <w:sz w:val="18"/>
        </w:rPr>
        <w:t>│   ├── static_analysis.py          # AST-based analysis</w:t>
      </w:r>
    </w:p>
    <w:p>
      <w:r>
        <w:rPr>
          <w:rFonts w:ascii="Courier New" w:hAnsi="Courier New"/>
          <w:sz w:val="18"/>
        </w:rPr>
        <w:t>│   ├── runtime_analysis.py         # Runtime error detection</w:t>
      </w:r>
    </w:p>
    <w:p>
      <w:r>
        <w:rPr>
          <w:rFonts w:ascii="Courier New" w:hAnsi="Courier New"/>
          <w:sz w:val="18"/>
        </w:rPr>
        <w:t>│   ├── owasp_analyzer.py           # OWASP Top 10 detection</w:t>
      </w:r>
    </w:p>
    <w:p>
      <w:r>
        <w:rPr>
          <w:rFonts w:ascii="Courier New" w:hAnsi="Courier New"/>
          <w:sz w:val="18"/>
        </w:rPr>
        <w:t>│   ├── encryption_analyzer.py      # Crypto analysis</w:t>
      </w:r>
    </w:p>
    <w:p>
      <w:r>
        <w:rPr>
          <w:rFonts w:ascii="Courier New" w:hAnsi="Courier New"/>
          <w:sz w:val="18"/>
        </w:rPr>
        <w:t>│   ├── compliance_checker.py       # GDPR, HIPAA, PCI-DSS</w:t>
      </w:r>
    </w:p>
    <w:p>
      <w:r>
        <w:rPr>
          <w:rFonts w:ascii="Courier New" w:hAnsi="Courier New"/>
          <w:sz w:val="18"/>
        </w:rPr>
        <w:t>│   ├── authentication_analyzer.py  # Auth security review</w:t>
      </w:r>
    </w:p>
    <w:p>
      <w:r>
        <w:rPr>
          <w:rFonts w:ascii="Courier New" w:hAnsi="Courier New"/>
          <w:sz w:val="18"/>
        </w:rPr>
        <w:t>│   ├── api_security_analyzer.py    # API security</w:t>
      </w:r>
    </w:p>
    <w:p>
      <w:r>
        <w:rPr>
          <w:rFonts w:ascii="Courier New" w:hAnsi="Courier New"/>
          <w:sz w:val="18"/>
        </w:rPr>
        <w:t>│   ├── dependency_vulnerability_analyzer.py # Package vulnerabilities</w:t>
      </w:r>
    </w:p>
    <w:p>
      <w:r>
        <w:rPr>
          <w:rFonts w:ascii="Courier New" w:hAnsi="Courier New"/>
          <w:sz w:val="18"/>
        </w:rPr>
        <w:t>│   ├── secure_configuration_analyzer.py    # Config security</w:t>
      </w:r>
    </w:p>
    <w:p>
      <w:r>
        <w:rPr>
          <w:rFonts w:ascii="Courier New" w:hAnsi="Courier New"/>
          <w:sz w:val="18"/>
        </w:rPr>
        <w:t>│   ├── input_validation_analyzer.py        # Input validation</w:t>
      </w:r>
    </w:p>
    <w:p>
      <w:r>
        <w:rPr>
          <w:rFonts w:ascii="Courier New" w:hAnsi="Courier New"/>
          <w:sz w:val="18"/>
        </w:rPr>
        <w:t>│   ├── threat_modeling_analyzer.py         # Threat modeling</w:t>
      </w:r>
    </w:p>
    <w:p>
      <w:r>
        <w:rPr>
          <w:rFonts w:ascii="Courier New" w:hAnsi="Courier New"/>
          <w:sz w:val="18"/>
        </w:rPr>
        <w:t>│   ├── fix_suggester.py            # Fix recommendations</w:t>
      </w:r>
    </w:p>
    <w:p>
      <w:r>
        <w:rPr>
          <w:rFonts w:ascii="Courier New" w:hAnsi="Courier New"/>
          <w:sz w:val="18"/>
        </w:rPr>
        <w:t>│   ├── code_corrector.py           # Auto-fix engine</w:t>
      </w:r>
    </w:p>
    <w:p>
      <w:r>
        <w:rPr>
          <w:rFonts w:ascii="Courier New" w:hAnsi="Courier New"/>
          <w:sz w:val="18"/>
        </w:rPr>
        <w:t>│   ├── ranking.py                  # ML-based ranking</w:t>
      </w:r>
    </w:p>
    <w:p>
      <w:r>
        <w:rPr>
          <w:rFonts w:ascii="Courier New" w:hAnsi="Courier New"/>
          <w:sz w:val="18"/>
        </w:rPr>
        <w:t>│   └── explanation.py              # Issue explanations</w:t>
      </w:r>
    </w:p>
    <w:p>
      <w:r>
        <w:rPr>
          <w:rFonts w:ascii="Courier New" w:hAnsi="Courier New"/>
          <w:sz w:val="18"/>
        </w:rPr>
        <w:t>├── core/                            # Core processing engines</w:t>
      </w:r>
    </w:p>
    <w:p>
      <w:r>
        <w:rPr>
          <w:rFonts w:ascii="Courier New" w:hAnsi="Courier New"/>
          <w:sz w:val="18"/>
        </w:rPr>
        <w:t>│   ├── ai_engine.py                # Main AI engine</w:t>
      </w:r>
    </w:p>
    <w:p>
      <w:r>
        <w:rPr>
          <w:rFonts w:ascii="Courier New" w:hAnsi="Courier New"/>
          <w:sz w:val="18"/>
        </w:rPr>
        <w:t>│   ├── enhanced_ai_chat.py         # Advanced AI chat</w:t>
      </w:r>
    </w:p>
    <w:p>
      <w:r>
        <w:rPr>
          <w:rFonts w:ascii="Courier New" w:hAnsi="Courier New"/>
          <w:sz w:val="18"/>
        </w:rPr>
        <w:t>│   ├── quality_engine.py           # Quality metrics</w:t>
      </w:r>
    </w:p>
    <w:p>
      <w:r>
        <w:rPr>
          <w:rFonts w:ascii="Courier New" w:hAnsi="Courier New"/>
          <w:sz w:val="18"/>
        </w:rPr>
        <w:t>│   └── report_engine.py            # Report generation</w:t>
      </w:r>
    </w:p>
    <w:p>
      <w:r>
        <w:rPr>
          <w:rFonts w:ascii="Courier New" w:hAnsi="Courier New"/>
          <w:sz w:val="18"/>
        </w:rPr>
        <w:t>├── ml/                              # Machine Learning</w:t>
      </w:r>
    </w:p>
    <w:p>
      <w:r>
        <w:rPr>
          <w:rFonts w:ascii="Courier New" w:hAnsi="Courier New"/>
          <w:sz w:val="18"/>
        </w:rPr>
        <w:t>│   └── scoring.py                  # ML scoring system</w:t>
      </w:r>
    </w:p>
    <w:p>
      <w:r>
        <w:rPr>
          <w:rFonts w:ascii="Courier New" w:hAnsi="Courier New"/>
          <w:sz w:val="18"/>
        </w:rPr>
        <w:t>├── ui/                              # UI Components</w:t>
      </w:r>
    </w:p>
    <w:p>
      <w:r>
        <w:rPr>
          <w:rFonts w:ascii="Courier New" w:hAnsi="Courier New"/>
          <w:sz w:val="18"/>
        </w:rPr>
        <w:t>│   └── components.py               # Streamlit components</w:t>
      </w:r>
    </w:p>
    <w:p>
      <w:r>
        <w:rPr>
          <w:rFonts w:ascii="Courier New" w:hAnsi="Courier New"/>
          <w:sz w:val="18"/>
        </w:rPr>
        <w:t>├── utils/                           # Utilities</w:t>
      </w:r>
    </w:p>
    <w:p>
      <w:r>
        <w:rPr>
          <w:rFonts w:ascii="Courier New" w:hAnsi="Courier New"/>
          <w:sz w:val="18"/>
        </w:rPr>
        <w:t>│   └── pylint_runner.py            # Code linting</w:t>
      </w:r>
    </w:p>
    <w:p>
      <w:r>
        <w:rPr>
          <w:rFonts w:ascii="Courier New" w:hAnsi="Courier New"/>
          <w:sz w:val="18"/>
        </w:rPr>
        <w:t>└── assets/                          # Static assets</w:t>
      </w:r>
    </w:p>
    <w:p>
      <w:r>
        <w:rPr>
          <w:rFonts w:ascii="Courier New" w:hAnsi="Courier New"/>
          <w:sz w:val="18"/>
        </w:rPr>
        <w:t xml:space="preserve">    └── styles.css                  # Styling</w:t>
      </w:r>
    </w:p>
    <w:p>
      <w:r>
        <w:br w:type="page"/>
      </w:r>
    </w:p>
    <w:p>
      <w:pPr>
        <w:pStyle w:val="Heading1"/>
      </w:pPr>
      <w:r>
        <w:rPr>
          <w:color w:val="0066CC"/>
        </w:rPr>
        <w:t>9. Feature Capability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color w:val="FFFFFF"/>
              </w:rPr>
              <w:t>Feature Category</w:t>
            </w:r>
          </w:p>
        </w:tc>
        <w:tc>
          <w:tcPr>
            <w:tcW w:type="dxa" w:w="3360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3360"/>
          </w:tcPr>
          <w:p>
            <w:r>
              <w:rPr>
                <w:b/>
                <w:color w:val="FFFFFF"/>
              </w:rPr>
              <w:t>Analyzer Module</w:t>
            </w:r>
          </w:p>
        </w:tc>
      </w:tr>
      <w:tr>
        <w:tc>
          <w:tcPr>
            <w:tcW w:type="dxa" w:w="3360"/>
          </w:tcPr>
          <w:p>
            <w:r>
              <w:t>Code Analysis</w:t>
            </w:r>
          </w:p>
        </w:tc>
        <w:tc>
          <w:tcPr>
            <w:tcW w:type="dxa" w:w="3360"/>
          </w:tcPr>
          <w:p>
            <w:r>
              <w:t>Static AST Analysis</w:t>
            </w:r>
          </w:p>
        </w:tc>
        <w:tc>
          <w:tcPr>
            <w:tcW w:type="dxa" w:w="3360"/>
          </w:tcPr>
          <w:p>
            <w:r>
              <w:t>static_analysis.py</w:t>
            </w:r>
          </w:p>
        </w:tc>
      </w:tr>
      <w:tr>
        <w:tc>
          <w:tcPr>
            <w:tcW w:type="dxa" w:w="3360"/>
          </w:tcPr>
          <w:p>
            <w:r>
              <w:t>Code Analysis</w:t>
            </w:r>
          </w:p>
        </w:tc>
        <w:tc>
          <w:tcPr>
            <w:tcW w:type="dxa" w:w="3360"/>
          </w:tcPr>
          <w:p>
            <w:r>
              <w:t>Runtime Error Detection</w:t>
            </w:r>
          </w:p>
        </w:tc>
        <w:tc>
          <w:tcPr>
            <w:tcW w:type="dxa" w:w="3360"/>
          </w:tcPr>
          <w:p>
            <w:r>
              <w:t>runtime_analysis.py</w:t>
            </w:r>
          </w:p>
        </w:tc>
      </w:tr>
      <w:tr>
        <w:tc>
          <w:tcPr>
            <w:tcW w:type="dxa" w:w="3360"/>
          </w:tcPr>
          <w:p>
            <w:r>
              <w:t>Code Analysis</w:t>
            </w:r>
          </w:p>
        </w:tc>
        <w:tc>
          <w:tcPr>
            <w:tcW w:type="dxa" w:w="3360"/>
          </w:tcPr>
          <w:p>
            <w:r>
              <w:t>Complexity Scoring</w:t>
            </w:r>
          </w:p>
        </w:tc>
        <w:tc>
          <w:tcPr>
            <w:tcW w:type="dxa" w:w="3360"/>
          </w:tcPr>
          <w:p>
            <w:r>
              <w:t>complexity.py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OWASP Top 10</w:t>
            </w:r>
          </w:p>
        </w:tc>
        <w:tc>
          <w:tcPr>
            <w:tcW w:type="dxa" w:w="3360"/>
          </w:tcPr>
          <w:p>
            <w:r>
              <w:t>owasp_analyzer.py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Encryption Validation</w:t>
            </w:r>
          </w:p>
        </w:tc>
        <w:tc>
          <w:tcPr>
            <w:tcW w:type="dxa" w:w="3360"/>
          </w:tcPr>
          <w:p>
            <w:r>
              <w:t>encryption_analyzer.py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Compliance (GDPR/HIPAA/PCI)</w:t>
            </w:r>
          </w:p>
        </w:tc>
        <w:tc>
          <w:tcPr>
            <w:tcW w:type="dxa" w:w="3360"/>
          </w:tcPr>
          <w:p>
            <w:r>
              <w:t>compliance_checker.py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Authentication Review</w:t>
            </w:r>
          </w:p>
        </w:tc>
        <w:tc>
          <w:tcPr>
            <w:tcW w:type="dxa" w:w="3360"/>
          </w:tcPr>
          <w:p>
            <w:r>
              <w:t>authentication_analyzer.py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API Security</w:t>
            </w:r>
          </w:p>
        </w:tc>
        <w:tc>
          <w:tcPr>
            <w:tcW w:type="dxa" w:w="3360"/>
          </w:tcPr>
          <w:p>
            <w:r>
              <w:t>api_security_analyzer.py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Dependency Vulnerabilities</w:t>
            </w:r>
          </w:p>
        </w:tc>
        <w:tc>
          <w:tcPr>
            <w:tcW w:type="dxa" w:w="3360"/>
          </w:tcPr>
          <w:p>
            <w:r>
              <w:t>dependency_vulnerability_analyzer.py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Configuration Security</w:t>
            </w:r>
          </w:p>
        </w:tc>
        <w:tc>
          <w:tcPr>
            <w:tcW w:type="dxa" w:w="3360"/>
          </w:tcPr>
          <w:p>
            <w:r>
              <w:t>secure_configuration_analyzer.py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Input Validation</w:t>
            </w:r>
          </w:p>
        </w:tc>
        <w:tc>
          <w:tcPr>
            <w:tcW w:type="dxa" w:w="3360"/>
          </w:tcPr>
          <w:p>
            <w:r>
              <w:t>input_validation_analyzer.py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Threat Modeling</w:t>
            </w:r>
          </w:p>
        </w:tc>
        <w:tc>
          <w:tcPr>
            <w:tcW w:type="dxa" w:w="3360"/>
          </w:tcPr>
          <w:p>
            <w:r>
              <w:t>threat_modeling_analyzer.py</w:t>
            </w:r>
          </w:p>
        </w:tc>
      </w:tr>
      <w:tr>
        <w:tc>
          <w:tcPr>
            <w:tcW w:type="dxa" w:w="3360"/>
          </w:tcPr>
          <w:p>
            <w:r>
              <w:t>Intelligence</w:t>
            </w:r>
          </w:p>
        </w:tc>
        <w:tc>
          <w:tcPr>
            <w:tcW w:type="dxa" w:w="3360"/>
          </w:tcPr>
          <w:p>
            <w:r>
              <w:t>Issue Ranking (ML)</w:t>
            </w:r>
          </w:p>
        </w:tc>
        <w:tc>
          <w:tcPr>
            <w:tcW w:type="dxa" w:w="3360"/>
          </w:tcPr>
          <w:p>
            <w:r>
              <w:t>ranking.py</w:t>
            </w:r>
          </w:p>
        </w:tc>
      </w:tr>
      <w:tr>
        <w:tc>
          <w:tcPr>
            <w:tcW w:type="dxa" w:w="3360"/>
          </w:tcPr>
          <w:p>
            <w:r>
              <w:t>Intelligence</w:t>
            </w:r>
          </w:p>
        </w:tc>
        <w:tc>
          <w:tcPr>
            <w:tcW w:type="dxa" w:w="3360"/>
          </w:tcPr>
          <w:p>
            <w:r>
              <w:t>Automated Fixes</w:t>
            </w:r>
          </w:p>
        </w:tc>
        <w:tc>
          <w:tcPr>
            <w:tcW w:type="dxa" w:w="3360"/>
          </w:tcPr>
          <w:p>
            <w:r>
              <w:t>fix_suggester.py</w:t>
            </w:r>
          </w:p>
        </w:tc>
      </w:tr>
      <w:tr>
        <w:tc>
          <w:tcPr>
            <w:tcW w:type="dxa" w:w="3360"/>
          </w:tcPr>
          <w:p>
            <w:r>
              <w:t>Intelligence</w:t>
            </w:r>
          </w:p>
        </w:tc>
        <w:tc>
          <w:tcPr>
            <w:tcW w:type="dxa" w:w="3360"/>
          </w:tcPr>
          <w:p>
            <w:r>
              <w:t>AI Explanations</w:t>
            </w:r>
          </w:p>
        </w:tc>
        <w:tc>
          <w:tcPr>
            <w:tcW w:type="dxa" w:w="3360"/>
          </w:tcPr>
          <w:p>
            <w:r>
              <w:t>explanation.py</w:t>
            </w:r>
          </w:p>
        </w:tc>
      </w:tr>
      <w:tr>
        <w:tc>
          <w:tcPr>
            <w:tcW w:type="dxa" w:w="3360"/>
          </w:tcPr>
          <w:p>
            <w:r>
              <w:t>Intelligence</w:t>
            </w:r>
          </w:p>
        </w:tc>
        <w:tc>
          <w:tcPr>
            <w:tcW w:type="dxa" w:w="3360"/>
          </w:tcPr>
          <w:p>
            <w:r>
              <w:t>Code Correction</w:t>
            </w:r>
          </w:p>
        </w:tc>
        <w:tc>
          <w:tcPr>
            <w:tcW w:type="dxa" w:w="3360"/>
          </w:tcPr>
          <w:p>
            <w:r>
              <w:t>code_corrector.py</w:t>
            </w:r>
          </w:p>
        </w:tc>
      </w:tr>
      <w:tr>
        <w:tc>
          <w:tcPr>
            <w:tcW w:type="dxa" w:w="3360"/>
          </w:tcPr>
          <w:p>
            <w:r>
              <w:t>Intelligence</w:t>
            </w:r>
          </w:p>
        </w:tc>
        <w:tc>
          <w:tcPr>
            <w:tcW w:type="dxa" w:w="3360"/>
          </w:tcPr>
          <w:p>
            <w:r>
              <w:t>AI Chat Assistant</w:t>
            </w:r>
          </w:p>
        </w:tc>
        <w:tc>
          <w:tcPr>
            <w:tcW w:type="dxa" w:w="3360"/>
          </w:tcPr>
          <w:p>
            <w:r>
              <w:t>enhanced_ai_chat.py</w:t>
            </w:r>
          </w:p>
        </w:tc>
      </w:tr>
      <w:tr>
        <w:tc>
          <w:tcPr>
            <w:tcW w:type="dxa" w:w="3360"/>
          </w:tcPr>
          <w:p>
            <w:r>
              <w:t>Reporting</w:t>
            </w:r>
          </w:p>
        </w:tc>
        <w:tc>
          <w:tcPr>
            <w:tcW w:type="dxa" w:w="3360"/>
          </w:tcPr>
          <w:p>
            <w:r>
              <w:t>Dashboard Visualization</w:t>
            </w:r>
          </w:p>
        </w:tc>
        <w:tc>
          <w:tcPr>
            <w:tcW w:type="dxa" w:w="3360"/>
          </w:tcPr>
          <w:p>
            <w:r>
              <w:t>ui/components.py</w:t>
            </w:r>
          </w:p>
        </w:tc>
      </w:tr>
      <w:tr>
        <w:tc>
          <w:tcPr>
            <w:tcW w:type="dxa" w:w="3360"/>
          </w:tcPr>
          <w:p>
            <w:r>
              <w:t>Reporting</w:t>
            </w:r>
          </w:p>
        </w:tc>
        <w:tc>
          <w:tcPr>
            <w:tcW w:type="dxa" w:w="3360"/>
          </w:tcPr>
          <w:p>
            <w:r>
              <w:t>PDF Export</w:t>
            </w:r>
          </w:p>
        </w:tc>
        <w:tc>
          <w:tcPr>
            <w:tcW w:type="dxa" w:w="3360"/>
          </w:tcPr>
          <w:p>
            <w:r>
              <w:t>core/report_engine.py</w:t>
            </w:r>
          </w:p>
        </w:tc>
      </w:tr>
      <w:tr>
        <w:tc>
          <w:tcPr>
            <w:tcW w:type="dxa" w:w="3360"/>
          </w:tcPr>
          <w:p>
            <w:r>
              <w:t>Reporting</w:t>
            </w:r>
          </w:p>
        </w:tc>
        <w:tc>
          <w:tcPr>
            <w:tcW w:type="dxa" w:w="3360"/>
          </w:tcPr>
          <w:p>
            <w:r>
              <w:t>Quality Metrics</w:t>
            </w:r>
          </w:p>
        </w:tc>
        <w:tc>
          <w:tcPr>
            <w:tcW w:type="dxa" w:w="3360"/>
          </w:tcPr>
          <w:p>
            <w:r>
              <w:t>core/quality_engine.py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10. Complete Processing Pipeline</w:t>
      </w:r>
    </w:p>
    <w:p>
      <w:pPr>
        <w:pStyle w:val="ListNumber"/>
      </w:pPr>
      <w:r>
        <w:t xml:space="preserve"> 1. User Input → Code submission via Streamlit UI</w:t>
      </w:r>
    </w:p>
    <w:p>
      <w:pPr>
        <w:pStyle w:val="ListNumber"/>
      </w:pPr>
      <w:r>
        <w:t xml:space="preserve"> 2. Validation → Check code syntax and format</w:t>
      </w:r>
    </w:p>
    <w:p>
      <w:pPr>
        <w:pStyle w:val="ListNumber"/>
      </w:pPr>
      <w:r>
        <w:t xml:space="preserve"> 3. Parsing → Generate AST and token stream</w:t>
      </w:r>
    </w:p>
    <w:p>
      <w:pPr>
        <w:pStyle w:val="ListNumber"/>
      </w:pPr>
      <w:r>
        <w:t xml:space="preserve"> 4. Static Analysis → Pattern matching for bugs</w:t>
      </w:r>
    </w:p>
    <w:p>
      <w:pPr>
        <w:pStyle w:val="ListNumber"/>
      </w:pPr>
      <w:r>
        <w:t xml:space="preserve"> 5. Runtime Analysis → Execute with error capture</w:t>
      </w:r>
    </w:p>
    <w:p>
      <w:pPr>
        <w:pStyle w:val="ListNumber"/>
      </w:pPr>
      <w:r>
        <w:t xml:space="preserve"> 6. Security Scanning → Run all security modules</w:t>
      </w:r>
    </w:p>
    <w:p>
      <w:pPr>
        <w:pStyle w:val="ListNumber"/>
      </w:pPr>
      <w:r>
        <w:t xml:space="preserve"> 7. Aggregation → Combine all findings</w:t>
      </w:r>
    </w:p>
    <w:p>
      <w:pPr>
        <w:pStyle w:val="ListNumber"/>
      </w:pPr>
      <w:r>
        <w:t xml:space="preserve"> 8. Deduplication → Remove redundant issues</w:t>
      </w:r>
    </w:p>
    <w:p>
      <w:pPr>
        <w:pStyle w:val="ListNumber"/>
      </w:pPr>
      <w:r>
        <w:t xml:space="preserve"> 9. Ranking → ML model assigns scores</w:t>
      </w:r>
    </w:p>
    <w:p>
      <w:pPr>
        <w:pStyle w:val="ListNumber"/>
      </w:pPr>
      <w:r>
        <w:t>10. Classification → Categorize by severity</w:t>
      </w:r>
    </w:p>
    <w:p>
      <w:pPr>
        <w:pStyle w:val="ListNumber"/>
      </w:pPr>
      <w:r>
        <w:t>11. Fix Generation → Generate fix suggestions</w:t>
      </w:r>
    </w:p>
    <w:p>
      <w:pPr>
        <w:pStyle w:val="ListNumber"/>
      </w:pPr>
      <w:r>
        <w:t>12. Explanation → AI generates descriptions</w:t>
      </w:r>
    </w:p>
    <w:p>
      <w:pPr>
        <w:pStyle w:val="ListNumber"/>
      </w:pPr>
      <w:r>
        <w:t>13. Report Build → Aggregate findings into report</w:t>
      </w:r>
    </w:p>
    <w:p>
      <w:pPr>
        <w:pStyle w:val="ListNumber"/>
      </w:pPr>
      <w:r>
        <w:t>14. Visualization → Render charts and dashboards</w:t>
      </w:r>
    </w:p>
    <w:p>
      <w:pPr>
        <w:pStyle w:val="ListNumber"/>
      </w:pPr>
      <w:r>
        <w:t>15. Export → Generate PDF report</w:t>
      </w:r>
    </w:p>
    <w:p>
      <w:pPr>
        <w:pStyle w:val="ListNumber"/>
      </w:pPr>
      <w:r>
        <w:t>16. Display → Show results to user</w:t>
      </w:r>
    </w:p>
    <w:p>
      <w:r>
        <w:br w:type="page"/>
      </w:r>
    </w:p>
    <w:p>
      <w:pPr>
        <w:pStyle w:val="Heading1"/>
      </w:pPr>
      <w:r>
        <w:rPr>
          <w:color w:val="0066CC"/>
        </w:rPr>
        <w:t>Summary</w:t>
      </w:r>
    </w:p>
    <w:p>
      <w:r>
        <w:br/>
        <w:t xml:space="preserve">The AI Bug Localizer PRO system is a comprehensive, layered architecture designed to provide </w:t>
        <w:br/>
        <w:t>enterprise-grade code analysis and security validation. The modular design allows for:</w:t>
        <w:br/>
        <w:br/>
        <w:t>• Scalable addition of new security analyzers</w:t>
        <w:br/>
        <w:t>• Independent testing and maintenance of components</w:t>
        <w:br/>
        <w:t>• Flexible UI customization through Streamlit</w:t>
        <w:br/>
        <w:t>• Real-time processing of code analysis</w:t>
        <w:br/>
        <w:t>• Integration with external security tools and APIs</w:t>
        <w:br/>
        <w:br/>
        <w:t xml:space="preserve">The combination of static analysis, runtime analysis, ML-based ranking, and security-specific modules </w:t>
        <w:br/>
        <w:t xml:space="preserve">creates a powerful tool for developers and security professionals to identify and remediate code issues </w:t>
        <w:br/>
        <w:t>and vulnerabilities efficiently.</w:t>
        <w:br/>
        <w:t xml:space="preserve">    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